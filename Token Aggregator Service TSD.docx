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315134" w14:textId="77777777" w:rsidR="000A0CDF" w:rsidRDefault="00000000">
      <w:pPr>
        <w:pStyle w:val="Title"/>
      </w:pPr>
      <w:r>
        <w:t>Card Token Mapping &amp; Renewal Service</w:t>
      </w:r>
    </w:p>
    <w:p w14:paraId="7805092F" w14:textId="77777777" w:rsidR="000A0CDF" w:rsidRDefault="00000000">
      <w:r>
        <w:rPr>
          <w:i/>
          <w:sz w:val="26"/>
        </w:rPr>
        <w:t>Technical Specification Document</w:t>
      </w:r>
    </w:p>
    <w:p w14:paraId="1610602A" w14:textId="52567CDC" w:rsidR="000A0CDF" w:rsidRDefault="00000000">
      <w:r>
        <w:rPr>
          <w:i/>
        </w:rPr>
        <w:t xml:space="preserve">Prepared for: </w:t>
      </w:r>
      <w:r w:rsidR="005C354B">
        <w:rPr>
          <w:i/>
        </w:rPr>
        <w:t>Ankit Mathur</w:t>
      </w:r>
      <w:r>
        <w:rPr>
          <w:i/>
        </w:rPr>
        <w:t>|    Date: 19 Aug 2026    |    Status: Draft</w:t>
      </w:r>
    </w:p>
    <w:p w14:paraId="0D45F537" w14:textId="77777777" w:rsidR="000A0CDF" w:rsidRDefault="00000000">
      <w:pPr>
        <w:pStyle w:val="Heading1"/>
      </w:pPr>
      <w:r>
        <w:t>1. Overview</w:t>
      </w:r>
    </w:p>
    <w:p w14:paraId="4FDCFD2C" w14:textId="77777777" w:rsidR="000A0CDF" w:rsidRDefault="00000000">
      <w:r>
        <w:t>This feature enables an Issuer to remap network tokens from an old (expired/reissued) card to a new card without the cardholder needing to re-enter card details at every merchant. When a card is renewed, all existing network tokens (TURs) provisioned against the old PAN are identified via the Token Service Provider (TSP - VISA/MASTERCARD), updated to point at the new card, and the associated tokens are refreshed with their respective downstream systems.</w:t>
      </w:r>
    </w:p>
    <w:p w14:paraId="6BE951AE" w14:textId="77777777" w:rsidR="000A0CDF" w:rsidRDefault="00000000">
      <w:r>
        <w:t>The system supports two token renewal flows that share the same discovery, data model and TSP-update backbone but differ in how each token is authorised and finalised:</w:t>
      </w:r>
    </w:p>
    <w:p w14:paraId="70EF7219" w14:textId="77777777" w:rsidR="000A0CDF" w:rsidRDefault="00000000">
      <w:pPr>
        <w:pStyle w:val="ListBullet"/>
      </w:pPr>
      <w:r>
        <w:t>E-Mandate flow - tokens tied to standing instructions / recurring mandates. These are refreshed on SiHub after the TSP update, without cardholder interaction per merchant.</w:t>
      </w:r>
    </w:p>
    <w:p w14:paraId="2CF92CE2" w14:textId="77777777" w:rsidR="000A0CDF" w:rsidRDefault="00000000">
      <w:pPr>
        <w:pStyle w:val="ListBullet"/>
      </w:pPr>
      <w:r>
        <w:t>Retail (E-Comm) flow - tokens tied to one-time / card-on-file e-commerce merchants. These require an interactive, bank-branded merchant-selection UI and a 2FA authorisation before the token update is processed.</w:t>
      </w:r>
    </w:p>
    <w:p w14:paraId="6E3BA10E" w14:textId="77777777" w:rsidR="000A0CDF" w:rsidRDefault="00000000">
      <w:r>
        <w:t>The solution exposes the following endpoints:</w:t>
      </w:r>
    </w:p>
    <w:p w14:paraId="6473D4B5" w14:textId="02D56C36" w:rsidR="006264DF" w:rsidRDefault="006264DF">
      <w:r>
        <w:t>Backend APIs for E-mandate journey</w:t>
      </w:r>
    </w:p>
    <w:p w14:paraId="009E96D1" w14:textId="075E4DAA" w:rsidR="000A0CDF" w:rsidRDefault="00000000">
      <w:pPr>
        <w:pStyle w:val="ListBullet"/>
      </w:pPr>
      <w:r>
        <w:t>POST /token/mapping - initiates the token mapping / discovery journey</w:t>
      </w:r>
      <w:r w:rsidR="00D005B7">
        <w:t>.</w:t>
      </w:r>
    </w:p>
    <w:p w14:paraId="5F0C85A6" w14:textId="77777777" w:rsidR="000A0CDF" w:rsidRDefault="00000000">
      <w:pPr>
        <w:pStyle w:val="ListBullet"/>
      </w:pPr>
      <w:r>
        <w:t>GET /tokens/list - returns the status of all tokens against a renewal.</w:t>
      </w:r>
    </w:p>
    <w:p w14:paraId="5BA7BE96" w14:textId="77777777" w:rsidR="006264DF" w:rsidRDefault="006264DF" w:rsidP="006264DF">
      <w:pPr>
        <w:pStyle w:val="ListBullet"/>
        <w:numPr>
          <w:ilvl w:val="0"/>
          <w:numId w:val="0"/>
        </w:numPr>
      </w:pPr>
    </w:p>
    <w:p w14:paraId="1F3196FD" w14:textId="6CFB8908" w:rsidR="006264DF" w:rsidRDefault="006264DF" w:rsidP="006264DF">
      <w:pPr>
        <w:pStyle w:val="ListBullet"/>
        <w:numPr>
          <w:ilvl w:val="0"/>
          <w:numId w:val="0"/>
        </w:numPr>
      </w:pPr>
      <w:r>
        <w:t>Backend APIs for Frontend implementation for Retail journey</w:t>
      </w:r>
    </w:p>
    <w:p w14:paraId="1953C692" w14:textId="1551D303" w:rsidR="006264DF" w:rsidRDefault="006264DF" w:rsidP="006264DF">
      <w:pPr>
        <w:pStyle w:val="ListBullet"/>
      </w:pPr>
      <w:r>
        <w:t xml:space="preserve">POST </w:t>
      </w:r>
      <w:r>
        <w:t>/</w:t>
      </w:r>
      <w:r>
        <w:t>session/init - validate the consent link and start the session.</w:t>
      </w:r>
    </w:p>
    <w:p w14:paraId="3DF58955" w14:textId="48C21E1D" w:rsidR="006264DF" w:rsidRDefault="006264DF" w:rsidP="006264DF">
      <w:pPr>
        <w:pStyle w:val="ListBullet"/>
      </w:pPr>
      <w:r>
        <w:t>GET /merchants - fetch card details and discover tokens/merchants.</w:t>
      </w:r>
    </w:p>
    <w:p w14:paraId="0FA267DC" w14:textId="5A0A0950" w:rsidR="006264DF" w:rsidRDefault="006264DF" w:rsidP="006264DF">
      <w:pPr>
        <w:pStyle w:val="ListBullet"/>
      </w:pPr>
      <w:r>
        <w:t>POST /consent/initiate - capture merchant selection and trigger 2FA.</w:t>
      </w:r>
    </w:p>
    <w:p w14:paraId="64771E90" w14:textId="76176C39" w:rsidR="006264DF" w:rsidRDefault="006264DF" w:rsidP="006264DF">
      <w:pPr>
        <w:pStyle w:val="ListBullet"/>
      </w:pPr>
      <w:r>
        <w:t xml:space="preserve">POST </w:t>
      </w:r>
      <w:r>
        <w:t>/</w:t>
      </w:r>
      <w:r>
        <w:t>consent/verify - verify 2FA, log consent and launch the update.</w:t>
      </w:r>
    </w:p>
    <w:p w14:paraId="48DC6AA1" w14:textId="7B9FBCB7" w:rsidR="006264DF" w:rsidRDefault="006264DF" w:rsidP="006264DF">
      <w:pPr>
        <w:pStyle w:val="ListBullet"/>
      </w:pPr>
      <w:r>
        <w:t>GET /status - poll for per-token update progress/result.</w:t>
      </w:r>
    </w:p>
    <w:p w14:paraId="6A7B5AB5" w14:textId="77777777" w:rsidR="006264DF" w:rsidRDefault="006264DF" w:rsidP="006264DF">
      <w:pPr>
        <w:pStyle w:val="ListBullet"/>
        <w:numPr>
          <w:ilvl w:val="0"/>
          <w:numId w:val="0"/>
        </w:numPr>
        <w:ind w:left="360"/>
      </w:pPr>
    </w:p>
    <w:p w14:paraId="7EA276E8" w14:textId="77777777" w:rsidR="000A0CDF" w:rsidRDefault="00000000">
      <w:r>
        <w:rPr>
          <w:b/>
        </w:rPr>
        <w:t>Key components</w:t>
      </w:r>
    </w:p>
    <w:p w14:paraId="39B88D21" w14:textId="77777777" w:rsidR="000A0CDF" w:rsidRDefault="00000000">
      <w:pPr>
        <w:pStyle w:val="ListBullet"/>
      </w:pPr>
      <w:r>
        <w:t>RESTful API endpoints for merchant retrieval and token updates.</w:t>
      </w:r>
    </w:p>
    <w:p w14:paraId="780B0593" w14:textId="1773ABB9" w:rsidR="000A0CDF" w:rsidRDefault="00000000">
      <w:pPr>
        <w:pStyle w:val="ListBullet"/>
      </w:pPr>
      <w:r>
        <w:t xml:space="preserve">Bank-specific UI customization (driven by </w:t>
      </w:r>
      <w:proofErr w:type="spellStart"/>
      <w:r w:rsidR="00D005B7">
        <w:t>sourceid</w:t>
      </w:r>
      <w:proofErr w:type="spellEnd"/>
      <w:r>
        <w:t>).</w:t>
      </w:r>
    </w:p>
    <w:p w14:paraId="59E1C965" w14:textId="77777777" w:rsidR="000A0CDF" w:rsidRDefault="00000000">
      <w:pPr>
        <w:pStyle w:val="ListBullet"/>
      </w:pPr>
      <w:r>
        <w:t>2FA integration for secure authorization (Retail flow).</w:t>
      </w:r>
    </w:p>
    <w:p w14:paraId="45F7FE3C" w14:textId="77777777" w:rsidR="000A0CDF" w:rsidRDefault="00000000">
      <w:pPr>
        <w:pStyle w:val="ListBullet"/>
      </w:pPr>
      <w:r>
        <w:lastRenderedPageBreak/>
        <w:t>TSP (Token Service Provider) integration for SEARCH, UPDATE and PAR retrieval.</w:t>
      </w:r>
    </w:p>
    <w:p w14:paraId="55E115C4" w14:textId="77777777" w:rsidR="000A0CDF" w:rsidRDefault="00000000">
      <w:pPr>
        <w:pStyle w:val="ListBullet"/>
      </w:pPr>
      <w:r>
        <w:t>Concurrent token update processing.</w:t>
      </w:r>
    </w:p>
    <w:p w14:paraId="370CF577" w14:textId="77777777" w:rsidR="000A0CDF" w:rsidRDefault="00000000">
      <w:pPr>
        <w:pStyle w:val="Heading1"/>
      </w:pPr>
      <w:r>
        <w:t>2. Glossary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09"/>
        <w:gridCol w:w="4311"/>
      </w:tblGrid>
      <w:tr w:rsidR="000A0CDF" w14:paraId="65F1C007" w14:textId="77777777" w:rsidTr="00DF71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9" w:type="dxa"/>
          </w:tcPr>
          <w:p w14:paraId="0731BA57" w14:textId="77777777" w:rsidR="000A0CDF" w:rsidRDefault="00000000">
            <w:r>
              <w:t>Term</w:t>
            </w:r>
          </w:p>
        </w:tc>
        <w:tc>
          <w:tcPr>
            <w:tcW w:w="4311" w:type="dxa"/>
          </w:tcPr>
          <w:p w14:paraId="19C6427F" w14:textId="77777777" w:rsidR="000A0C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Meaning</w:t>
            </w:r>
          </w:p>
        </w:tc>
      </w:tr>
      <w:tr w:rsidR="000A0CDF" w14:paraId="009EFBDB" w14:textId="77777777" w:rsidTr="00DF71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9" w:type="dxa"/>
          </w:tcPr>
          <w:p w14:paraId="0660A7BC" w14:textId="77777777" w:rsidR="000A0CDF" w:rsidRDefault="00000000">
            <w:r>
              <w:t>TSP</w:t>
            </w:r>
          </w:p>
        </w:tc>
        <w:tc>
          <w:tcPr>
            <w:tcW w:w="4311" w:type="dxa"/>
          </w:tcPr>
          <w:p w14:paraId="450F8CF2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Token Service Provider (VISA / MASTERCARD)</w:t>
            </w:r>
          </w:p>
        </w:tc>
      </w:tr>
      <w:tr w:rsidR="000A0CDF" w14:paraId="4ED2B583" w14:textId="77777777" w:rsidTr="00DF71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9" w:type="dxa"/>
          </w:tcPr>
          <w:p w14:paraId="6E30AF29" w14:textId="77777777" w:rsidR="000A0CDF" w:rsidRDefault="00000000">
            <w:r>
              <w:t>PAR</w:t>
            </w:r>
          </w:p>
        </w:tc>
        <w:tc>
          <w:tcPr>
            <w:tcW w:w="4311" w:type="dxa"/>
          </w:tcPr>
          <w:p w14:paraId="5CBCB759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Payment Account Reference - non-sensitive identifier tying tokens to an underlying PAN</w:t>
            </w:r>
          </w:p>
        </w:tc>
      </w:tr>
      <w:tr w:rsidR="000A0CDF" w14:paraId="626C2F71" w14:textId="77777777" w:rsidTr="00DF71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9" w:type="dxa"/>
          </w:tcPr>
          <w:p w14:paraId="048A36D0" w14:textId="77777777" w:rsidR="000A0CDF" w:rsidRDefault="00000000">
            <w:r>
              <w:t>TUR</w:t>
            </w:r>
          </w:p>
        </w:tc>
        <w:tc>
          <w:tcPr>
            <w:tcW w:w="4311" w:type="dxa"/>
          </w:tcPr>
          <w:p w14:paraId="45658355" w14:textId="5948134A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Token Unique Reference - a single network token provisioned against a card</w:t>
            </w:r>
            <w:r w:rsidR="009C49EC">
              <w:t xml:space="preserve"> + merchant</w:t>
            </w:r>
          </w:p>
        </w:tc>
      </w:tr>
      <w:tr w:rsidR="000A0CDF" w14:paraId="608514DB" w14:textId="77777777" w:rsidTr="00DF71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9" w:type="dxa"/>
          </w:tcPr>
          <w:p w14:paraId="6B64DA8A" w14:textId="77777777" w:rsidR="000A0CDF" w:rsidRDefault="00000000">
            <w:r>
              <w:t>PAN</w:t>
            </w:r>
          </w:p>
        </w:tc>
        <w:tc>
          <w:tcPr>
            <w:tcW w:w="4311" w:type="dxa"/>
          </w:tcPr>
          <w:p w14:paraId="1720CDD5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Primary Account Number (card number)</w:t>
            </w:r>
          </w:p>
        </w:tc>
      </w:tr>
      <w:tr w:rsidR="000A0CDF" w14:paraId="1CFE42D8" w14:textId="77777777" w:rsidTr="00DF71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9" w:type="dxa"/>
          </w:tcPr>
          <w:p w14:paraId="6C7E0367" w14:textId="77777777" w:rsidR="000A0CDF" w:rsidRDefault="00000000">
            <w:r>
              <w:t>SiHub</w:t>
            </w:r>
          </w:p>
        </w:tc>
        <w:tc>
          <w:tcPr>
            <w:tcW w:w="4311" w:type="dxa"/>
          </w:tcPr>
          <w:p w14:paraId="39556B32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Standing Instruction Hub - manages e-mandates / recurring payments</w:t>
            </w:r>
          </w:p>
        </w:tc>
      </w:tr>
      <w:tr w:rsidR="000A0CDF" w14:paraId="6D0996A8" w14:textId="77777777" w:rsidTr="00DF71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9" w:type="dxa"/>
          </w:tcPr>
          <w:p w14:paraId="61571E9A" w14:textId="77777777" w:rsidR="000A0CDF" w:rsidRDefault="00000000">
            <w:r>
              <w:t>Renewal ID</w:t>
            </w:r>
          </w:p>
        </w:tc>
        <w:tc>
          <w:tcPr>
            <w:tcW w:w="4311" w:type="dxa"/>
          </w:tcPr>
          <w:p w14:paraId="663DD462" w14:textId="5E4BE61C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Internal ID for one token mapping journey</w:t>
            </w:r>
          </w:p>
        </w:tc>
      </w:tr>
      <w:tr w:rsidR="000A0CDF" w14:paraId="63ADAF9E" w14:textId="77777777" w:rsidTr="00DF71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9" w:type="dxa"/>
          </w:tcPr>
          <w:p w14:paraId="23E589D1" w14:textId="77777777" w:rsidR="000A0CDF" w:rsidRDefault="00000000">
            <w:r>
              <w:t>Source / Source Ref No</w:t>
            </w:r>
          </w:p>
        </w:tc>
        <w:tc>
          <w:tcPr>
            <w:tcW w:w="4311" w:type="dxa"/>
          </w:tcPr>
          <w:p w14:paraId="37E4E839" w14:textId="20C7A46E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Issuer-supplied channel identifier </w:t>
            </w:r>
          </w:p>
        </w:tc>
      </w:tr>
      <w:tr w:rsidR="000A0CDF" w14:paraId="45FBD2A6" w14:textId="77777777" w:rsidTr="00DF71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9" w:type="dxa"/>
          </w:tcPr>
          <w:p w14:paraId="1937233B" w14:textId="77777777" w:rsidR="000A0CDF" w:rsidRDefault="00000000">
            <w:r>
              <w:t>2FA</w:t>
            </w:r>
          </w:p>
        </w:tc>
        <w:tc>
          <w:tcPr>
            <w:tcW w:w="4311" w:type="dxa"/>
          </w:tcPr>
          <w:p w14:paraId="734F584F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Two-Factor Authentication - cardholder authorization step in the Retail flow</w:t>
            </w:r>
          </w:p>
        </w:tc>
      </w:tr>
      <w:tr w:rsidR="000A0CDF" w14:paraId="5D4FD224" w14:textId="77777777" w:rsidTr="00DF71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9" w:type="dxa"/>
          </w:tcPr>
          <w:p w14:paraId="68CCFF32" w14:textId="77777777" w:rsidR="000A0CDF" w:rsidRDefault="00000000">
            <w:r>
              <w:t>E-Mandate flow</w:t>
            </w:r>
          </w:p>
        </w:tc>
        <w:tc>
          <w:tcPr>
            <w:tcW w:w="4311" w:type="dxa"/>
          </w:tcPr>
          <w:p w14:paraId="1B6719A7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Renewal of tokens backed by standing instructions, finalised via SiHub</w:t>
            </w:r>
          </w:p>
        </w:tc>
      </w:tr>
      <w:tr w:rsidR="000A0CDF" w14:paraId="7DFCB76E" w14:textId="77777777" w:rsidTr="00DF71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9" w:type="dxa"/>
          </w:tcPr>
          <w:p w14:paraId="5A3D8AF0" w14:textId="77777777" w:rsidR="000A0CDF" w:rsidRDefault="00000000">
            <w:r>
              <w:t>Retail / E-Comm flow</w:t>
            </w:r>
          </w:p>
        </w:tc>
        <w:tc>
          <w:tcPr>
            <w:tcW w:w="4311" w:type="dxa"/>
          </w:tcPr>
          <w:p w14:paraId="06080D8E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Renewal of card-on-file e-commerce tokens, finalised via bank UI + 2FA</w:t>
            </w:r>
          </w:p>
        </w:tc>
      </w:tr>
    </w:tbl>
    <w:p w14:paraId="4AA20541" w14:textId="77777777" w:rsidR="000A0CDF" w:rsidRDefault="000A0CDF"/>
    <w:p w14:paraId="44B07AE2" w14:textId="77777777" w:rsidR="000A0CDF" w:rsidRDefault="00000000">
      <w:pPr>
        <w:pStyle w:val="Heading1"/>
      </w:pPr>
      <w:r>
        <w:t>3. API Contracts</w:t>
      </w:r>
    </w:p>
    <w:p w14:paraId="41671C00" w14:textId="77777777" w:rsidR="000A0CDF" w:rsidRDefault="00000000">
      <w:pPr>
        <w:pStyle w:val="Heading2"/>
      </w:pPr>
      <w:r>
        <w:t>3.1 POST /token/mapping</w:t>
      </w:r>
    </w:p>
    <w:p w14:paraId="2BA9F50F" w14:textId="77777777" w:rsidR="000A0CDF" w:rsidRDefault="00000000">
      <w:r>
        <w:rPr>
          <w:b/>
        </w:rPr>
        <w:t>Request</w:t>
      </w:r>
    </w:p>
    <w:p w14:paraId="322AF7BF" w14:textId="77777777" w:rsidR="000A0CDF" w:rsidRDefault="00000000"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"source": "ISSUER_XYZ",</w:t>
      </w:r>
      <w:r>
        <w:rPr>
          <w:rFonts w:ascii="Consolas" w:hAnsi="Consolas"/>
          <w:sz w:val="18"/>
        </w:rPr>
        <w:br/>
        <w:t xml:space="preserve">  "source_ref_no": "REF1234567890",</w:t>
      </w:r>
      <w:r>
        <w:rPr>
          <w:rFonts w:ascii="Consolas" w:hAnsi="Consolas"/>
          <w:sz w:val="18"/>
        </w:rPr>
        <w:br/>
        <w:t xml:space="preserve">  "old_card": { "card_number": "&lt;enc&gt;", "expiry": "MM/YY" },</w:t>
      </w:r>
      <w:r>
        <w:rPr>
          <w:rFonts w:ascii="Consolas" w:hAnsi="Consolas"/>
          <w:sz w:val="18"/>
        </w:rPr>
        <w:br/>
        <w:t xml:space="preserve">  "new_card": { "card_number": "&lt;enc&gt;", "expiry": "MM/YY" }</w:t>
      </w:r>
      <w:r>
        <w:rPr>
          <w:rFonts w:ascii="Consolas" w:hAnsi="Consolas"/>
          <w:sz w:val="18"/>
        </w:rPr>
        <w:br/>
        <w:t>}</w:t>
      </w:r>
    </w:p>
    <w:p w14:paraId="356F362D" w14:textId="61B3CE1B" w:rsidR="000A0CDF" w:rsidRDefault="00000000">
      <w:r>
        <w:rPr>
          <w:b/>
        </w:rPr>
        <w:t>Response (20</w:t>
      </w:r>
      <w:r w:rsidR="009877D1">
        <w:rPr>
          <w:b/>
        </w:rPr>
        <w:t>0</w:t>
      </w:r>
      <w:r>
        <w:rPr>
          <w:b/>
        </w:rPr>
        <w:t xml:space="preserve"> Accepted)</w:t>
      </w:r>
    </w:p>
    <w:p w14:paraId="067E2362" w14:textId="57CFAD3C" w:rsidR="000A0CDF" w:rsidRDefault="00000000"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"renewalid": "RNL-abc123",</w:t>
      </w:r>
      <w:r>
        <w:rPr>
          <w:rFonts w:ascii="Consolas" w:hAnsi="Consolas"/>
          <w:sz w:val="18"/>
        </w:rPr>
        <w:br/>
        <w:t xml:space="preserve">  "status": "INITIATED",</w:t>
      </w:r>
      <w:r>
        <w:rPr>
          <w:rFonts w:ascii="Consolas" w:hAnsi="Consolas"/>
          <w:sz w:val="18"/>
        </w:rPr>
        <w:br/>
        <w:t xml:space="preserve">  "message": "Token mapping journey initiated"</w:t>
      </w:r>
      <w:r>
        <w:rPr>
          <w:rFonts w:ascii="Consolas" w:hAnsi="Consolas"/>
          <w:sz w:val="18"/>
        </w:rPr>
        <w:br/>
        <w:t>}</w:t>
      </w:r>
    </w:p>
    <w:p w14:paraId="30202192" w14:textId="77777777" w:rsidR="000A0CDF" w:rsidRDefault="00000000">
      <w:r>
        <w:rPr>
          <w:i/>
        </w:rPr>
        <w:t>The mapping journey is asynchronous. The synchronous response only confirms that validations passed and the journey has started. Progress is tracked via the Status API.</w:t>
      </w:r>
    </w:p>
    <w:p w14:paraId="5BB4B601" w14:textId="168EEEAA" w:rsidR="000A0CDF" w:rsidRDefault="00000000">
      <w:pPr>
        <w:pStyle w:val="Heading2"/>
      </w:pPr>
      <w:r>
        <w:lastRenderedPageBreak/>
        <w:t>3.2 GET /</w:t>
      </w:r>
      <w:r w:rsidR="007E5997">
        <w:t>renewal</w:t>
      </w:r>
      <w:r>
        <w:t>/</w:t>
      </w:r>
      <w:r w:rsidR="007E5997">
        <w:t>status/{renewalid}</w:t>
      </w:r>
    </w:p>
    <w:p w14:paraId="3EB727A5" w14:textId="77777777" w:rsidR="000A0CDF" w:rsidRDefault="00000000">
      <w:r>
        <w:t>Also accepts a new card number in the request as an alternate lookup key.</w:t>
      </w:r>
    </w:p>
    <w:p w14:paraId="1378B245" w14:textId="77777777" w:rsidR="000A0CDF" w:rsidRDefault="00000000">
      <w:r>
        <w:rPr>
          <w:b/>
        </w:rPr>
        <w:t>Response (200 OK)</w:t>
      </w:r>
    </w:p>
    <w:p w14:paraId="185BC5EE" w14:textId="6ECC394E" w:rsidR="000A0CDF" w:rsidRDefault="00000000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"renewalid": "RNL-abc123",</w:t>
      </w:r>
      <w:r>
        <w:rPr>
          <w:rFonts w:ascii="Consolas" w:hAnsi="Consolas"/>
          <w:sz w:val="18"/>
        </w:rPr>
        <w:br/>
        <w:t xml:space="preserve">  "</w:t>
      </w:r>
      <w:r w:rsidR="00DF71CA">
        <w:rPr>
          <w:rFonts w:ascii="Consolas" w:hAnsi="Consolas"/>
          <w:sz w:val="18"/>
        </w:rPr>
        <w:t>renewal</w:t>
      </w:r>
      <w:r>
        <w:rPr>
          <w:rFonts w:ascii="Consolas" w:hAnsi="Consolas"/>
          <w:sz w:val="18"/>
        </w:rPr>
        <w:t>_status": "</w:t>
      </w:r>
      <w:r w:rsidR="006637C3">
        <w:rPr>
          <w:rFonts w:ascii="Consolas" w:hAnsi="Consolas"/>
          <w:sz w:val="18"/>
        </w:rPr>
        <w:t>PROCESSED</w:t>
      </w:r>
      <w:r>
        <w:rPr>
          <w:rFonts w:ascii="Consolas" w:hAnsi="Consolas"/>
          <w:sz w:val="18"/>
        </w:rPr>
        <w:t>",</w:t>
      </w:r>
      <w:r>
        <w:rPr>
          <w:rFonts w:ascii="Consolas" w:hAnsi="Consolas"/>
          <w:sz w:val="18"/>
        </w:rPr>
        <w:br/>
        <w:t xml:space="preserve">  "tokens": [</w:t>
      </w:r>
      <w:r>
        <w:rPr>
          <w:rFonts w:ascii="Consolas" w:hAnsi="Consolas"/>
          <w:sz w:val="18"/>
        </w:rPr>
        <w:br/>
        <w:t xml:space="preserve"> </w:t>
      </w:r>
      <w:proofErr w:type="gramStart"/>
      <w:r>
        <w:rPr>
          <w:rFonts w:ascii="Consolas" w:hAnsi="Consolas"/>
          <w:sz w:val="18"/>
        </w:rPr>
        <w:t xml:space="preserve">   {</w:t>
      </w:r>
      <w:proofErr w:type="gramEnd"/>
      <w:r>
        <w:rPr>
          <w:rFonts w:ascii="Consolas" w:hAnsi="Consolas"/>
          <w:sz w:val="18"/>
        </w:rPr>
        <w:t xml:space="preserve"> "</w:t>
      </w:r>
      <w:r w:rsidR="001B5F39">
        <w:rPr>
          <w:rFonts w:ascii="Consolas" w:hAnsi="Consolas"/>
          <w:sz w:val="18"/>
        </w:rPr>
        <w:t>tokenid</w:t>
      </w:r>
      <w:r>
        <w:rPr>
          <w:rFonts w:ascii="Consolas" w:hAnsi="Consolas"/>
          <w:sz w:val="18"/>
        </w:rPr>
        <w:t>": "T</w:t>
      </w:r>
      <w:r w:rsidR="001B5F39">
        <w:rPr>
          <w:rFonts w:ascii="Consolas" w:hAnsi="Consolas"/>
          <w:sz w:val="18"/>
        </w:rPr>
        <w:t>OKEN</w:t>
      </w:r>
      <w:r>
        <w:rPr>
          <w:rFonts w:ascii="Consolas" w:hAnsi="Consolas"/>
          <w:sz w:val="18"/>
        </w:rPr>
        <w:t>001", "merchant_name": "Netflix", "type": "EMANDATE", "status": "SUCCESS" },</w:t>
      </w:r>
      <w:r>
        <w:rPr>
          <w:rFonts w:ascii="Consolas" w:hAnsi="Consolas"/>
          <w:sz w:val="18"/>
        </w:rPr>
        <w:br/>
        <w:t xml:space="preserve"> </w:t>
      </w:r>
      <w:proofErr w:type="gramStart"/>
      <w:r>
        <w:rPr>
          <w:rFonts w:ascii="Consolas" w:hAnsi="Consolas"/>
          <w:sz w:val="18"/>
        </w:rPr>
        <w:t xml:space="preserve">   {</w:t>
      </w:r>
      <w:proofErr w:type="gramEnd"/>
      <w:r>
        <w:rPr>
          <w:rFonts w:ascii="Consolas" w:hAnsi="Consolas"/>
          <w:sz w:val="18"/>
        </w:rPr>
        <w:t xml:space="preserve"> </w:t>
      </w:r>
      <w:r w:rsidR="001B5F39">
        <w:rPr>
          <w:rFonts w:ascii="Consolas" w:hAnsi="Consolas"/>
          <w:sz w:val="18"/>
        </w:rPr>
        <w:t xml:space="preserve">"tokenid": "TOKEN002", </w:t>
      </w:r>
      <w:r>
        <w:rPr>
          <w:rFonts w:ascii="Consolas" w:hAnsi="Consolas"/>
          <w:sz w:val="18"/>
        </w:rPr>
        <w:t>"merchant_name": "Amazon</w:t>
      </w:r>
      <w:proofErr w:type="gramStart"/>
      <w:r>
        <w:rPr>
          <w:rFonts w:ascii="Consolas" w:hAnsi="Consolas"/>
          <w:sz w:val="18"/>
        </w:rPr>
        <w:t>",  "</w:t>
      </w:r>
      <w:proofErr w:type="gramEnd"/>
      <w:r>
        <w:rPr>
          <w:rFonts w:ascii="Consolas" w:hAnsi="Consolas"/>
          <w:sz w:val="18"/>
        </w:rPr>
        <w:t>type": "RETAIL</w:t>
      </w:r>
      <w:proofErr w:type="gramStart"/>
      <w:r>
        <w:rPr>
          <w:rFonts w:ascii="Consolas" w:hAnsi="Consolas"/>
          <w:sz w:val="18"/>
        </w:rPr>
        <w:t xml:space="preserve">",   </w:t>
      </w:r>
      <w:proofErr w:type="gramEnd"/>
      <w:r>
        <w:rPr>
          <w:rFonts w:ascii="Consolas" w:hAnsi="Consolas"/>
          <w:sz w:val="18"/>
        </w:rPr>
        <w:t>"status": "</w:t>
      </w:r>
      <w:r w:rsidR="006637C3">
        <w:rPr>
          <w:rFonts w:ascii="Consolas" w:hAnsi="Consolas"/>
          <w:sz w:val="18"/>
        </w:rPr>
        <w:t>PENDING</w:t>
      </w:r>
      <w:r>
        <w:rPr>
          <w:rFonts w:ascii="Consolas" w:hAnsi="Consolas"/>
          <w:sz w:val="18"/>
        </w:rPr>
        <w:t>" },</w:t>
      </w:r>
      <w:r>
        <w:rPr>
          <w:rFonts w:ascii="Consolas" w:hAnsi="Consolas"/>
          <w:sz w:val="18"/>
        </w:rPr>
        <w:br/>
        <w:t xml:space="preserve"> </w:t>
      </w:r>
      <w:proofErr w:type="gramStart"/>
      <w:r>
        <w:rPr>
          <w:rFonts w:ascii="Consolas" w:hAnsi="Consolas"/>
          <w:sz w:val="18"/>
        </w:rPr>
        <w:t xml:space="preserve">   {</w:t>
      </w:r>
      <w:proofErr w:type="gramEnd"/>
      <w:r>
        <w:rPr>
          <w:rFonts w:ascii="Consolas" w:hAnsi="Consolas"/>
          <w:sz w:val="18"/>
        </w:rPr>
        <w:t xml:space="preserve"> </w:t>
      </w:r>
      <w:r w:rsidR="001B5F39">
        <w:rPr>
          <w:rFonts w:ascii="Consolas" w:hAnsi="Consolas"/>
          <w:sz w:val="18"/>
        </w:rPr>
        <w:t xml:space="preserve">"tokenid": "TOKEN003", </w:t>
      </w:r>
      <w:r>
        <w:rPr>
          <w:rFonts w:ascii="Consolas" w:hAnsi="Consolas"/>
          <w:sz w:val="18"/>
        </w:rPr>
        <w:t>"merchant_name": "Spotify", "type": "RETAIL</w:t>
      </w:r>
      <w:proofErr w:type="gramStart"/>
      <w:r>
        <w:rPr>
          <w:rFonts w:ascii="Consolas" w:hAnsi="Consolas"/>
          <w:sz w:val="18"/>
        </w:rPr>
        <w:t xml:space="preserve">",   </w:t>
      </w:r>
      <w:proofErr w:type="gramEnd"/>
      <w:r>
        <w:rPr>
          <w:rFonts w:ascii="Consolas" w:hAnsi="Consolas"/>
          <w:sz w:val="18"/>
        </w:rPr>
        <w:t>"status": "PENDING</w:t>
      </w:r>
      <w:proofErr w:type="gramStart"/>
      <w:r>
        <w:rPr>
          <w:rFonts w:ascii="Consolas" w:hAnsi="Consolas"/>
          <w:sz w:val="18"/>
        </w:rPr>
        <w:t>" }</w:t>
      </w:r>
      <w:proofErr w:type="gramEnd"/>
      <w:r>
        <w:rPr>
          <w:rFonts w:ascii="Consolas" w:hAnsi="Consolas"/>
          <w:sz w:val="18"/>
        </w:rPr>
        <w:br/>
      </w:r>
      <w:proofErr w:type="gramStart"/>
      <w:r>
        <w:rPr>
          <w:rFonts w:ascii="Consolas" w:hAnsi="Consolas"/>
          <w:sz w:val="18"/>
        </w:rPr>
        <w:t xml:space="preserve">  ]</w:t>
      </w:r>
      <w:proofErr w:type="gramEnd"/>
      <w:r>
        <w:rPr>
          <w:rFonts w:ascii="Consolas" w:hAnsi="Consolas"/>
          <w:sz w:val="18"/>
        </w:rPr>
        <w:br/>
        <w:t>}</w:t>
      </w:r>
    </w:p>
    <w:p w14:paraId="23E5F850" w14:textId="30151D5B" w:rsidR="006264DF" w:rsidRDefault="006264DF" w:rsidP="006264DF">
      <w:pPr>
        <w:pStyle w:val="Heading2"/>
      </w:pPr>
      <w:r>
        <w:t>3.3</w:t>
      </w:r>
      <w:r>
        <w:t xml:space="preserve"> POST /session/init - Start &amp; authorize the workflow</w:t>
      </w:r>
    </w:p>
    <w:p w14:paraId="4873D9C6" w14:textId="34393AF7" w:rsidR="006264DF" w:rsidRDefault="006264DF" w:rsidP="006264DF">
      <w:r>
        <w:t xml:space="preserve">When: customer clicks the secure consent link </w:t>
      </w:r>
    </w:p>
    <w:p w14:paraId="1F764A10" w14:textId="77777777" w:rsidR="006264DF" w:rsidRDefault="006264DF" w:rsidP="006264DF">
      <w:r>
        <w:rPr>
          <w:b/>
        </w:rPr>
        <w:t>Purpose</w:t>
      </w:r>
    </w:p>
    <w:p w14:paraId="18040615" w14:textId="0CE28835" w:rsidR="006264DF" w:rsidRDefault="006264DF" w:rsidP="006264DF">
      <w:pPr>
        <w:pStyle w:val="ListBullet"/>
      </w:pPr>
      <w:r>
        <w:t>Accept the one-time consent</w:t>
      </w:r>
      <w:r>
        <w:t xml:space="preserve"> </w:t>
      </w:r>
      <w:r>
        <w:t>token embedded in the notification link.</w:t>
      </w:r>
    </w:p>
    <w:p w14:paraId="6D6A04EE" w14:textId="77777777" w:rsidR="006264DF" w:rsidRDefault="006264DF" w:rsidP="006264DF">
      <w:pPr>
        <w:pStyle w:val="ListBullet"/>
      </w:pPr>
      <w:r>
        <w:t>Validate it (not expired, not already used, tied to a real renewal request).</w:t>
      </w:r>
    </w:p>
    <w:p w14:paraId="174C0C3C" w14:textId="77777777" w:rsidR="006264DF" w:rsidRDefault="006264DF" w:rsidP="006264DF">
      <w:pPr>
        <w:pStyle w:val="ListBullet"/>
      </w:pPr>
      <w:r>
        <w:t>Establish a short-lived session and issue a session JWT for all subsequent calls.</w:t>
      </w:r>
    </w:p>
    <w:p w14:paraId="5B7E1151" w14:textId="6F5375D0" w:rsidR="006264DF" w:rsidRDefault="006264DF" w:rsidP="006264DF">
      <w:pPr>
        <w:pStyle w:val="ListBullet"/>
      </w:pPr>
      <w:r>
        <w:t xml:space="preserve">Return non-sensitive context: </w:t>
      </w:r>
      <w:r w:rsidR="002A1969">
        <w:t>renewalid</w:t>
      </w:r>
      <w:r>
        <w:t xml:space="preserve">, </w:t>
      </w:r>
      <w:proofErr w:type="spellStart"/>
      <w:r w:rsidR="002A1969">
        <w:t>sourceid</w:t>
      </w:r>
      <w:proofErr w:type="spellEnd"/>
      <w:r>
        <w:t xml:space="preserve"> (for branding) and the masked card number.</w:t>
      </w:r>
    </w:p>
    <w:p w14:paraId="325E5A13" w14:textId="1D159982" w:rsidR="006264DF" w:rsidRDefault="006264DF" w:rsidP="006264DF">
      <w:pPr>
        <w:pStyle w:val="ListBullet"/>
        <w:numPr>
          <w:ilvl w:val="0"/>
          <w:numId w:val="0"/>
        </w:numPr>
        <w:ind w:left="360" w:hanging="360"/>
      </w:pPr>
      <w:r>
        <w:t>Contract – TBD</w:t>
      </w:r>
    </w:p>
    <w:p w14:paraId="032AE4B5" w14:textId="677B6831" w:rsidR="006264DF" w:rsidRDefault="006264DF" w:rsidP="006264DF">
      <w:pPr>
        <w:pStyle w:val="Heading2"/>
      </w:pPr>
      <w:r>
        <w:t>3.4</w:t>
      </w:r>
      <w:r>
        <w:t xml:space="preserve"> GET /merchants - Fetch card details + discover tokens</w:t>
      </w:r>
    </w:p>
    <w:p w14:paraId="1F94A236" w14:textId="473E900D" w:rsidR="006264DF" w:rsidRDefault="006264DF" w:rsidP="006264DF">
      <w:r>
        <w:t>When: after session start, on the loading screen</w:t>
      </w:r>
    </w:p>
    <w:p w14:paraId="241FBCC6" w14:textId="77777777" w:rsidR="006264DF" w:rsidRDefault="006264DF" w:rsidP="006264DF">
      <w:r>
        <w:rPr>
          <w:b/>
        </w:rPr>
        <w:t>Purpose (all server-side)</w:t>
      </w:r>
    </w:p>
    <w:p w14:paraId="7099C986" w14:textId="77777777" w:rsidR="006264DF" w:rsidRDefault="006264DF" w:rsidP="006264DF">
      <w:pPr>
        <w:pStyle w:val="ListBullet"/>
      </w:pPr>
      <w:r>
        <w:t>Call the Issuer to securely retrieve the customer card credentials (PAN).</w:t>
      </w:r>
    </w:p>
    <w:p w14:paraId="56D51277" w14:textId="77777777" w:rsidR="006264DF" w:rsidRDefault="006264DF" w:rsidP="006264DF">
      <w:pPr>
        <w:pStyle w:val="ListBullet"/>
      </w:pPr>
      <w:r>
        <w:t>Call the TSP Search API with the active PAN to get the PAR, list of TURs and merchant metadata.</w:t>
      </w:r>
    </w:p>
    <w:p w14:paraId="1B96D1DC" w14:textId="3DB1CFFD" w:rsidR="006264DF" w:rsidRDefault="006264DF" w:rsidP="006264DF">
      <w:pPr>
        <w:pStyle w:val="ListBullet"/>
      </w:pPr>
      <w:r>
        <w:t>Return a consolidated merchant list (TUR, merchant name, logo, status) to the FE.</w:t>
      </w:r>
    </w:p>
    <w:p w14:paraId="68D4A78D" w14:textId="77777777" w:rsidR="006264DF" w:rsidRDefault="006264DF" w:rsidP="006264DF">
      <w:pPr>
        <w:pStyle w:val="ListBullet"/>
        <w:numPr>
          <w:ilvl w:val="0"/>
          <w:numId w:val="0"/>
        </w:numPr>
        <w:ind w:left="360" w:hanging="360"/>
      </w:pPr>
      <w:r>
        <w:t>Contract – TBD</w:t>
      </w:r>
    </w:p>
    <w:p w14:paraId="2ACA6EA4" w14:textId="77777777" w:rsidR="006264DF" w:rsidRDefault="006264DF" w:rsidP="006264DF">
      <w:pPr>
        <w:pStyle w:val="ListBullet"/>
        <w:numPr>
          <w:ilvl w:val="0"/>
          <w:numId w:val="0"/>
        </w:numPr>
        <w:ind w:left="360" w:hanging="360"/>
      </w:pPr>
    </w:p>
    <w:p w14:paraId="17163D2D" w14:textId="7733911F" w:rsidR="006264DF" w:rsidRDefault="006264DF" w:rsidP="006264DF">
      <w:pPr>
        <w:pStyle w:val="Heading2"/>
      </w:pPr>
      <w:r>
        <w:t>3.5</w:t>
      </w:r>
      <w:r>
        <w:t xml:space="preserve"> POST /consent/initiate - Capture selection &amp; trigger 2FA</w:t>
      </w:r>
    </w:p>
    <w:p w14:paraId="4B359714" w14:textId="1F2EAFC6" w:rsidR="006264DF" w:rsidRDefault="006264DF" w:rsidP="006264DF">
      <w:r>
        <w:t>When: customer selects merchants and proceeds</w:t>
      </w:r>
    </w:p>
    <w:p w14:paraId="61F1A8CA" w14:textId="77777777" w:rsidR="006264DF" w:rsidRDefault="006264DF" w:rsidP="006264DF">
      <w:r>
        <w:rPr>
          <w:b/>
        </w:rPr>
        <w:t>Purpose</w:t>
      </w:r>
    </w:p>
    <w:p w14:paraId="0EE53503" w14:textId="77777777" w:rsidR="006264DF" w:rsidRDefault="006264DF" w:rsidP="006264DF">
      <w:pPr>
        <w:pStyle w:val="ListBullet"/>
      </w:pPr>
      <w:r>
        <w:lastRenderedPageBreak/>
        <w:t>Persist the customer merchant/TUR selection against the session.</w:t>
      </w:r>
    </w:p>
    <w:p w14:paraId="0A2F6F96" w14:textId="77777777" w:rsidR="006264DF" w:rsidRDefault="006264DF" w:rsidP="006264DF">
      <w:pPr>
        <w:pStyle w:val="ListBullet"/>
      </w:pPr>
      <w:r>
        <w:t>Invoke the ACS to trigger AFA/2FA - sends the OTP/push to the customer.</w:t>
      </w:r>
    </w:p>
    <w:p w14:paraId="0F0C7ED1" w14:textId="77777777" w:rsidR="006C2319" w:rsidRDefault="006C2319" w:rsidP="006C2319">
      <w:pPr>
        <w:pStyle w:val="ListBullet"/>
        <w:numPr>
          <w:ilvl w:val="0"/>
          <w:numId w:val="0"/>
        </w:numPr>
        <w:ind w:left="360" w:hanging="360"/>
      </w:pPr>
    </w:p>
    <w:p w14:paraId="4901ED52" w14:textId="77777777" w:rsidR="006C2319" w:rsidRDefault="006C2319" w:rsidP="006C2319">
      <w:pPr>
        <w:pStyle w:val="ListBullet"/>
        <w:numPr>
          <w:ilvl w:val="0"/>
          <w:numId w:val="0"/>
        </w:numPr>
        <w:ind w:left="360" w:hanging="360"/>
      </w:pPr>
      <w:r>
        <w:t>Contract – TBD</w:t>
      </w:r>
    </w:p>
    <w:p w14:paraId="2EE958D7" w14:textId="77777777" w:rsidR="006C2319" w:rsidRDefault="006C2319" w:rsidP="006C2319">
      <w:pPr>
        <w:pStyle w:val="ListBullet"/>
        <w:numPr>
          <w:ilvl w:val="0"/>
          <w:numId w:val="0"/>
        </w:numPr>
        <w:ind w:left="360" w:hanging="360"/>
      </w:pPr>
    </w:p>
    <w:p w14:paraId="23AAF5D0" w14:textId="77777777" w:rsidR="006264DF" w:rsidRDefault="006264DF" w:rsidP="006C2319">
      <w:pPr>
        <w:pStyle w:val="ListBullet"/>
        <w:numPr>
          <w:ilvl w:val="0"/>
          <w:numId w:val="0"/>
        </w:numPr>
      </w:pPr>
    </w:p>
    <w:p w14:paraId="686B5F2C" w14:textId="441AD906" w:rsidR="006C2319" w:rsidRDefault="006C2319" w:rsidP="006C2319">
      <w:pPr>
        <w:pStyle w:val="Heading2"/>
      </w:pPr>
      <w:r>
        <w:t>3.6</w:t>
      </w:r>
      <w:r>
        <w:t xml:space="preserve"> POST </w:t>
      </w:r>
      <w:r>
        <w:t>/</w:t>
      </w:r>
      <w:r>
        <w:t>consent/verify - Verify 2FA &amp; launch the update</w:t>
      </w:r>
    </w:p>
    <w:p w14:paraId="7A2EF9C4" w14:textId="77777777" w:rsidR="006C2319" w:rsidRDefault="006C2319" w:rsidP="006C2319">
      <w:r>
        <w:t>When: customer submits the OTP (flow steps 10-15).</w:t>
      </w:r>
    </w:p>
    <w:p w14:paraId="7730CBC9" w14:textId="77777777" w:rsidR="006C2319" w:rsidRDefault="006C2319" w:rsidP="006C2319">
      <w:r>
        <w:rPr>
          <w:b/>
        </w:rPr>
        <w:t>Purpose</w:t>
      </w:r>
    </w:p>
    <w:p w14:paraId="2606DA54" w14:textId="77777777" w:rsidR="006C2319" w:rsidRDefault="006C2319" w:rsidP="006C2319">
      <w:pPr>
        <w:pStyle w:val="ListBullet"/>
      </w:pPr>
      <w:r>
        <w:t>Verify the OTP/authentication response with the ACS.</w:t>
      </w:r>
    </w:p>
    <w:p w14:paraId="690B0E81" w14:textId="0D869118" w:rsidR="006C2319" w:rsidRDefault="006C2319" w:rsidP="006C2319">
      <w:pPr>
        <w:pStyle w:val="ListBullet"/>
      </w:pPr>
      <w:r>
        <w:t>Kick off the work asynchronously: call the TSP Token Update API to remap selected TURs to the new PAN</w:t>
      </w:r>
      <w:r>
        <w:t>.</w:t>
      </w:r>
    </w:p>
    <w:p w14:paraId="424203A6" w14:textId="77777777" w:rsidR="006C2319" w:rsidRDefault="006C2319" w:rsidP="006C2319">
      <w:pPr>
        <w:pStyle w:val="ListBullet"/>
        <w:numPr>
          <w:ilvl w:val="0"/>
          <w:numId w:val="0"/>
        </w:numPr>
        <w:ind w:left="360" w:hanging="360"/>
      </w:pPr>
    </w:p>
    <w:p w14:paraId="007C6FC0" w14:textId="77777777" w:rsidR="006C2319" w:rsidRDefault="006C2319" w:rsidP="006C2319">
      <w:pPr>
        <w:pStyle w:val="ListBullet"/>
        <w:numPr>
          <w:ilvl w:val="0"/>
          <w:numId w:val="0"/>
        </w:numPr>
        <w:ind w:left="360" w:hanging="360"/>
      </w:pPr>
      <w:r>
        <w:t>Contract – TBD</w:t>
      </w:r>
    </w:p>
    <w:p w14:paraId="28B34575" w14:textId="77777777" w:rsidR="006C2319" w:rsidRDefault="006C2319" w:rsidP="006C2319">
      <w:pPr>
        <w:pStyle w:val="ListBullet"/>
        <w:numPr>
          <w:ilvl w:val="0"/>
          <w:numId w:val="0"/>
        </w:numPr>
        <w:ind w:left="360" w:hanging="360"/>
      </w:pPr>
    </w:p>
    <w:p w14:paraId="48001B3C" w14:textId="78662937" w:rsidR="006C2319" w:rsidRDefault="006C2319" w:rsidP="006C2319">
      <w:pPr>
        <w:pStyle w:val="Heading2"/>
      </w:pPr>
      <w:r>
        <w:t>3.7</w:t>
      </w:r>
      <w:r>
        <w:t xml:space="preserve"> GET /status - Poll for progress/result</w:t>
      </w:r>
    </w:p>
    <w:p w14:paraId="4721B373" w14:textId="77777777" w:rsidR="006C2319" w:rsidRDefault="006C2319" w:rsidP="006C2319">
      <w:r>
        <w:t>When: processing and success/failure screens.</w:t>
      </w:r>
    </w:p>
    <w:p w14:paraId="2719CD4E" w14:textId="67E2331A" w:rsidR="006264DF" w:rsidRDefault="006C2319" w:rsidP="006C2319">
      <w:pPr>
        <w:pStyle w:val="ListBullet"/>
        <w:numPr>
          <w:ilvl w:val="0"/>
          <w:numId w:val="0"/>
        </w:numPr>
        <w:ind w:left="360" w:hanging="360"/>
      </w:pPr>
      <w:r>
        <w:t>Contract – TBD</w:t>
      </w:r>
    </w:p>
    <w:p w14:paraId="1B01204A" w14:textId="77777777" w:rsidR="000A0CDF" w:rsidRDefault="00000000">
      <w:pPr>
        <w:pStyle w:val="Heading1"/>
      </w:pPr>
      <w:r>
        <w:t>4. Data Model</w:t>
      </w:r>
    </w:p>
    <w:p w14:paraId="1540772D" w14:textId="77777777" w:rsidR="000A0CDF" w:rsidRDefault="00000000">
      <w:r>
        <w:t>The persistence layer consists of two transactional tables (CARD_RENEWAL_DETAILS, CARD_TOKEN_DETAILS), four configuration/master tables (SOURCE_CONFIG, TSP_CONFIG, TSP_ADDTNL_CONFIG, ERRORCODE_MASTER, NOTIFICATION_CONFIG), one notification-tracking table (NOTIFICATION_DETAILS), and a TTL-bound Aerospike record used for retry of failed token updates.</w:t>
      </w:r>
    </w:p>
    <w:p w14:paraId="6528A6FA" w14:textId="3C7D8B93" w:rsidR="000A0CDF" w:rsidRDefault="00000000">
      <w:pPr>
        <w:pStyle w:val="Heading2"/>
      </w:pPr>
      <w:r>
        <w:t xml:space="preserve">4.1 </w:t>
      </w:r>
      <w:r w:rsidR="0008114B">
        <w:t>TAS</w:t>
      </w:r>
      <w:r>
        <w:t>_RENEWAL_DETAILS</w:t>
      </w:r>
    </w:p>
    <w:p w14:paraId="639AB669" w14:textId="77777777" w:rsidR="000A0CDF" w:rsidRDefault="00000000">
      <w:r>
        <w:t>Master record for one token mapping / renewal journey.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966"/>
        <w:gridCol w:w="2812"/>
        <w:gridCol w:w="2842"/>
      </w:tblGrid>
      <w:tr w:rsidR="000A0CDF" w14:paraId="5E3085B7" w14:textId="77777777" w:rsidTr="000A0C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54C212" w14:textId="77777777" w:rsidR="000A0CDF" w:rsidRDefault="00000000">
            <w:r>
              <w:t>Column</w:t>
            </w:r>
          </w:p>
        </w:tc>
        <w:tc>
          <w:tcPr>
            <w:tcW w:w="2880" w:type="dxa"/>
          </w:tcPr>
          <w:p w14:paraId="6BA603E7" w14:textId="77777777" w:rsidR="000A0C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880" w:type="dxa"/>
          </w:tcPr>
          <w:p w14:paraId="5AF0AD2D" w14:textId="77777777" w:rsidR="000A0C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 / Notes</w:t>
            </w:r>
          </w:p>
        </w:tc>
      </w:tr>
      <w:tr w:rsidR="000A0CDF" w14:paraId="599189FD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86ACAE" w14:textId="77777777" w:rsidR="000A0CDF" w:rsidRDefault="00000000">
            <w:r>
              <w:t>RENEWALID</w:t>
            </w:r>
          </w:p>
        </w:tc>
        <w:tc>
          <w:tcPr>
            <w:tcW w:w="2880" w:type="dxa"/>
          </w:tcPr>
          <w:p w14:paraId="779B319A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17CAC919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 - correlation ID for the journey</w:t>
            </w:r>
          </w:p>
        </w:tc>
      </w:tr>
      <w:tr w:rsidR="000A0CDF" w14:paraId="47206837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679ACF" w14:textId="676D0514" w:rsidR="000A0CDF" w:rsidRDefault="00D005B7">
            <w:r>
              <w:t>SOURCEID</w:t>
            </w:r>
          </w:p>
        </w:tc>
        <w:tc>
          <w:tcPr>
            <w:tcW w:w="2880" w:type="dxa"/>
          </w:tcPr>
          <w:p w14:paraId="04AAC042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259E5B47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 - issuer channel (FK to SOURCE_CONFIG)</w:t>
            </w:r>
          </w:p>
        </w:tc>
      </w:tr>
      <w:tr w:rsidR="000A0CDF" w14:paraId="4A636FA0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4AF360" w14:textId="77777777" w:rsidR="000A0CDF" w:rsidRDefault="00000000">
            <w:r>
              <w:t>SOURCE_REF_NO</w:t>
            </w:r>
          </w:p>
        </w:tc>
        <w:tc>
          <w:tcPr>
            <w:tcW w:w="2880" w:type="dxa"/>
          </w:tcPr>
          <w:p w14:paraId="73678B34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66544838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 - issuer idempotency reference</w:t>
            </w:r>
          </w:p>
        </w:tc>
      </w:tr>
      <w:tr w:rsidR="000A0CDF" w14:paraId="6221A490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BE1A73" w14:textId="77777777" w:rsidR="000A0CDF" w:rsidRDefault="00000000">
            <w:r>
              <w:t>OLD_CARD_NUMBER_MASK</w:t>
            </w:r>
          </w:p>
        </w:tc>
        <w:tc>
          <w:tcPr>
            <w:tcW w:w="2880" w:type="dxa"/>
          </w:tcPr>
          <w:p w14:paraId="0F099901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7E3F6C10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 - masked old PAN</w:t>
            </w:r>
          </w:p>
        </w:tc>
      </w:tr>
      <w:tr w:rsidR="000A0CDF" w14:paraId="4D221AB6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B300CE" w14:textId="77777777" w:rsidR="000A0CDF" w:rsidRDefault="00000000">
            <w:r>
              <w:lastRenderedPageBreak/>
              <w:t>OLD_CARD_EXPIRY_MASK</w:t>
            </w:r>
          </w:p>
        </w:tc>
        <w:tc>
          <w:tcPr>
            <w:tcW w:w="2880" w:type="dxa"/>
          </w:tcPr>
          <w:p w14:paraId="5132A62B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VARCHAR2(10)</w:t>
            </w:r>
          </w:p>
        </w:tc>
        <w:tc>
          <w:tcPr>
            <w:tcW w:w="2880" w:type="dxa"/>
          </w:tcPr>
          <w:p w14:paraId="1F1D9677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 - masked old expiry</w:t>
            </w:r>
          </w:p>
        </w:tc>
      </w:tr>
      <w:tr w:rsidR="000A0CDF" w14:paraId="5CAF3AFD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679CE6" w14:textId="2F951D72" w:rsidR="000A0CDF" w:rsidRDefault="00000000">
            <w:r>
              <w:t>OLD_CARD_NAME</w:t>
            </w:r>
          </w:p>
        </w:tc>
        <w:tc>
          <w:tcPr>
            <w:tcW w:w="2880" w:type="dxa"/>
          </w:tcPr>
          <w:p w14:paraId="11FAE2CC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VARCHAR2(200)</w:t>
            </w:r>
          </w:p>
        </w:tc>
        <w:tc>
          <w:tcPr>
            <w:tcW w:w="2880" w:type="dxa"/>
          </w:tcPr>
          <w:p w14:paraId="60DB6B46" w14:textId="355C7C98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NOT NULL </w:t>
            </w:r>
            <w:r w:rsidR="001B5F39">
              <w:t>–</w:t>
            </w:r>
            <w:r>
              <w:t xml:space="preserve"> </w:t>
            </w:r>
            <w:r w:rsidR="001B5F39">
              <w:t xml:space="preserve">enc </w:t>
            </w:r>
            <w:r>
              <w:t>old cardholder name</w:t>
            </w:r>
          </w:p>
        </w:tc>
      </w:tr>
      <w:tr w:rsidR="000A0CDF" w14:paraId="4EEA605A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76DE97" w14:textId="77777777" w:rsidR="000A0CDF" w:rsidRDefault="00000000">
            <w:r>
              <w:t>OLD_PAYMENT_ACC_REFNO</w:t>
            </w:r>
          </w:p>
        </w:tc>
        <w:tc>
          <w:tcPr>
            <w:tcW w:w="2880" w:type="dxa"/>
          </w:tcPr>
          <w:p w14:paraId="70462929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4EA5EFB9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Old PAR - populated after SEARCH API</w:t>
            </w:r>
          </w:p>
        </w:tc>
      </w:tr>
      <w:tr w:rsidR="000A0CDF" w14:paraId="4C808273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7F35DD" w14:textId="77777777" w:rsidR="000A0CDF" w:rsidRDefault="00000000">
            <w:r>
              <w:t>NEW_CARD_NUMBER_MASK</w:t>
            </w:r>
          </w:p>
        </w:tc>
        <w:tc>
          <w:tcPr>
            <w:tcW w:w="2880" w:type="dxa"/>
          </w:tcPr>
          <w:p w14:paraId="7B42189A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31B6CA6D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 - masked new PAN</w:t>
            </w:r>
          </w:p>
        </w:tc>
      </w:tr>
      <w:tr w:rsidR="000A0CDF" w14:paraId="0829B936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196139" w14:textId="77777777" w:rsidR="000A0CDF" w:rsidRDefault="00000000">
            <w:r>
              <w:t>NEW_CARD_EXPIRY_MASK</w:t>
            </w:r>
          </w:p>
        </w:tc>
        <w:tc>
          <w:tcPr>
            <w:tcW w:w="2880" w:type="dxa"/>
          </w:tcPr>
          <w:p w14:paraId="5DB3B3AD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VARCHAR2(10)</w:t>
            </w:r>
          </w:p>
        </w:tc>
        <w:tc>
          <w:tcPr>
            <w:tcW w:w="2880" w:type="dxa"/>
          </w:tcPr>
          <w:p w14:paraId="5200EA4F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 - masked new expiry</w:t>
            </w:r>
          </w:p>
        </w:tc>
      </w:tr>
      <w:tr w:rsidR="000A0CDF" w14:paraId="655F7733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B2FE4B" w14:textId="26793901" w:rsidR="000A0CDF" w:rsidRDefault="00000000">
            <w:r>
              <w:t>NEW_CARD_NAME</w:t>
            </w:r>
          </w:p>
        </w:tc>
        <w:tc>
          <w:tcPr>
            <w:tcW w:w="2880" w:type="dxa"/>
          </w:tcPr>
          <w:p w14:paraId="44D26D7F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VARCHAR2(200)</w:t>
            </w:r>
          </w:p>
        </w:tc>
        <w:tc>
          <w:tcPr>
            <w:tcW w:w="2880" w:type="dxa"/>
          </w:tcPr>
          <w:p w14:paraId="57BF6A57" w14:textId="22615C61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NOT NULL </w:t>
            </w:r>
            <w:r w:rsidR="001B5F39">
              <w:t>–</w:t>
            </w:r>
            <w:r>
              <w:t xml:space="preserve"> </w:t>
            </w:r>
            <w:r w:rsidR="001B5F39">
              <w:t xml:space="preserve">enc </w:t>
            </w:r>
            <w:r>
              <w:t>new cardholder name</w:t>
            </w:r>
          </w:p>
        </w:tc>
      </w:tr>
      <w:tr w:rsidR="000A0CDF" w14:paraId="7F2E6137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6CD970" w14:textId="77777777" w:rsidR="000A0CDF" w:rsidRDefault="00000000">
            <w:r>
              <w:t>NEW_PAYMENT_ACC_REFNO</w:t>
            </w:r>
          </w:p>
        </w:tc>
        <w:tc>
          <w:tcPr>
            <w:tcW w:w="2880" w:type="dxa"/>
          </w:tcPr>
          <w:p w14:paraId="5CDE6578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5AE786E2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New PAR - populated at Step 11</w:t>
            </w:r>
          </w:p>
        </w:tc>
      </w:tr>
      <w:tr w:rsidR="000A0CDF" w14:paraId="3B8AE919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54885F" w14:textId="77777777" w:rsidR="000A0CDF" w:rsidRDefault="00000000">
            <w:r>
              <w:t>RENEWAL_ERROR_CODE</w:t>
            </w:r>
          </w:p>
        </w:tc>
        <w:tc>
          <w:tcPr>
            <w:tcW w:w="2880" w:type="dxa"/>
          </w:tcPr>
          <w:p w14:paraId="13007510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1397A468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FK to ERRORCODE_MASTER</w:t>
            </w:r>
          </w:p>
        </w:tc>
      </w:tr>
      <w:tr w:rsidR="000A0CDF" w14:paraId="2C3D6BE2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1D2A37" w14:textId="77777777" w:rsidR="000A0CDF" w:rsidRDefault="00000000">
            <w:r>
              <w:t>RENEWAL_ERROR_DESC</w:t>
            </w:r>
          </w:p>
        </w:tc>
        <w:tc>
          <w:tcPr>
            <w:tcW w:w="2880" w:type="dxa"/>
          </w:tcPr>
          <w:p w14:paraId="08E95A6C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7B3E9DEC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Error description</w:t>
            </w:r>
          </w:p>
        </w:tc>
      </w:tr>
      <w:tr w:rsidR="000A0CDF" w14:paraId="01A3BF32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608E66" w14:textId="77777777" w:rsidR="000A0CDF" w:rsidRDefault="00000000">
            <w:r>
              <w:t>RENEWAL_ERROR_CATEGORY</w:t>
            </w:r>
          </w:p>
        </w:tc>
        <w:tc>
          <w:tcPr>
            <w:tcW w:w="2880" w:type="dxa"/>
          </w:tcPr>
          <w:p w14:paraId="5243BBF7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0B8ED590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Error category</w:t>
            </w:r>
          </w:p>
        </w:tc>
      </w:tr>
      <w:tr w:rsidR="000A0CDF" w14:paraId="7DAF1215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EA9864" w14:textId="77777777" w:rsidR="000A0CDF" w:rsidRDefault="00000000">
            <w:r>
              <w:t>STATUS</w:t>
            </w:r>
          </w:p>
        </w:tc>
        <w:tc>
          <w:tcPr>
            <w:tcW w:w="2880" w:type="dxa"/>
          </w:tcPr>
          <w:p w14:paraId="1FE4E2CA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VARCHAR2(10)</w:t>
            </w:r>
          </w:p>
        </w:tc>
        <w:tc>
          <w:tcPr>
            <w:tcW w:w="2880" w:type="dxa"/>
          </w:tcPr>
          <w:p w14:paraId="2ADD0FAC" w14:textId="26B01945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INITIATED -&gt; </w:t>
            </w:r>
            <w:r w:rsidR="001B5F39">
              <w:t xml:space="preserve">IN_PROGRESS </w:t>
            </w:r>
            <w:r>
              <w:t xml:space="preserve">-&gt; </w:t>
            </w:r>
            <w:r w:rsidR="001B5F39">
              <w:t>PROCESSED</w:t>
            </w:r>
            <w:r>
              <w:t>/ FAILED</w:t>
            </w:r>
          </w:p>
        </w:tc>
      </w:tr>
      <w:tr w:rsidR="000A0CDF" w14:paraId="52AECDD1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55BAF5" w14:textId="77777777" w:rsidR="000A0CDF" w:rsidRDefault="00000000">
            <w:r>
              <w:t>CREATEDON</w:t>
            </w:r>
          </w:p>
        </w:tc>
        <w:tc>
          <w:tcPr>
            <w:tcW w:w="2880" w:type="dxa"/>
          </w:tcPr>
          <w:p w14:paraId="33F22CE2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880" w:type="dxa"/>
          </w:tcPr>
          <w:p w14:paraId="6CB0B8CF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Audit</w:t>
            </w:r>
          </w:p>
        </w:tc>
      </w:tr>
      <w:tr w:rsidR="000A0CDF" w14:paraId="2528D451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1AA511" w14:textId="77777777" w:rsidR="000A0CDF" w:rsidRDefault="00000000">
            <w:r>
              <w:t>CREATEDBY</w:t>
            </w:r>
          </w:p>
        </w:tc>
        <w:tc>
          <w:tcPr>
            <w:tcW w:w="2880" w:type="dxa"/>
          </w:tcPr>
          <w:p w14:paraId="743B445B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20BA4654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</w:t>
            </w:r>
          </w:p>
        </w:tc>
      </w:tr>
      <w:tr w:rsidR="000A0CDF" w14:paraId="70D7B88B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65EC10" w14:textId="77777777" w:rsidR="000A0CDF" w:rsidRDefault="00000000">
            <w:r>
              <w:t>MODIFIEDON</w:t>
            </w:r>
          </w:p>
        </w:tc>
        <w:tc>
          <w:tcPr>
            <w:tcW w:w="2880" w:type="dxa"/>
          </w:tcPr>
          <w:p w14:paraId="231DE3FA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880" w:type="dxa"/>
          </w:tcPr>
          <w:p w14:paraId="4CBFB035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Audit</w:t>
            </w:r>
          </w:p>
        </w:tc>
      </w:tr>
      <w:tr w:rsidR="000A0CDF" w14:paraId="5A5E1ABF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CF9DCA" w14:textId="77777777" w:rsidR="000A0CDF" w:rsidRDefault="00000000">
            <w:r>
              <w:t>MODIFIEDBY</w:t>
            </w:r>
          </w:p>
        </w:tc>
        <w:tc>
          <w:tcPr>
            <w:tcW w:w="2880" w:type="dxa"/>
          </w:tcPr>
          <w:p w14:paraId="1DE51A70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7933FC2C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</w:t>
            </w:r>
          </w:p>
        </w:tc>
      </w:tr>
    </w:tbl>
    <w:p w14:paraId="6734E77A" w14:textId="77777777" w:rsidR="000A0CDF" w:rsidRDefault="000A0CDF"/>
    <w:p w14:paraId="73A12835" w14:textId="5194CEA1" w:rsidR="000A0CDF" w:rsidRDefault="00000000">
      <w:pPr>
        <w:pStyle w:val="Heading2"/>
      </w:pPr>
      <w:r>
        <w:t xml:space="preserve">4.2 </w:t>
      </w:r>
      <w:r w:rsidR="0008114B">
        <w:t>TAS</w:t>
      </w:r>
      <w:r>
        <w:t>_TOKEN_DETAILS</w:t>
      </w:r>
    </w:p>
    <w:p w14:paraId="089060E2" w14:textId="77777777" w:rsidR="000A0CDF" w:rsidRDefault="00000000">
      <w:r>
        <w:t>One row per network token (TUR) discovered against the old card.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74"/>
        <w:gridCol w:w="2869"/>
        <w:gridCol w:w="2877"/>
      </w:tblGrid>
      <w:tr w:rsidR="000A0CDF" w14:paraId="257DE964" w14:textId="77777777" w:rsidTr="000A0C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E179AC" w14:textId="77777777" w:rsidR="000A0CDF" w:rsidRDefault="00000000">
            <w:r>
              <w:t>Column</w:t>
            </w:r>
          </w:p>
        </w:tc>
        <w:tc>
          <w:tcPr>
            <w:tcW w:w="2880" w:type="dxa"/>
          </w:tcPr>
          <w:p w14:paraId="56057E78" w14:textId="77777777" w:rsidR="000A0C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880" w:type="dxa"/>
          </w:tcPr>
          <w:p w14:paraId="2BD1AA45" w14:textId="77777777" w:rsidR="000A0C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 / Notes</w:t>
            </w:r>
          </w:p>
        </w:tc>
      </w:tr>
      <w:tr w:rsidR="000A0CDF" w14:paraId="30181E3E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6F7060" w14:textId="77777777" w:rsidR="000A0CDF" w:rsidRDefault="00000000">
            <w:r>
              <w:t>TOKENID</w:t>
            </w:r>
          </w:p>
        </w:tc>
        <w:tc>
          <w:tcPr>
            <w:tcW w:w="2880" w:type="dxa"/>
          </w:tcPr>
          <w:p w14:paraId="503704EA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69C47061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0A0CDF" w14:paraId="3BC64802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4D04AB" w14:textId="77777777" w:rsidR="000A0CDF" w:rsidRDefault="00000000">
            <w:r>
              <w:t>RENEWALID</w:t>
            </w:r>
          </w:p>
        </w:tc>
        <w:tc>
          <w:tcPr>
            <w:tcW w:w="2880" w:type="dxa"/>
          </w:tcPr>
          <w:p w14:paraId="2DB8ED4A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2A73E934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FOREIGN KEY -&gt; CARD_RENEWAL_DETAILS</w:t>
            </w:r>
          </w:p>
        </w:tc>
      </w:tr>
      <w:tr w:rsidR="000A0CDF" w14:paraId="394D63E1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C53F95" w14:textId="77777777" w:rsidR="000A0CDF" w:rsidRDefault="00000000">
            <w:r>
              <w:t>TOKEN_UNQ_REFNO</w:t>
            </w:r>
          </w:p>
        </w:tc>
        <w:tc>
          <w:tcPr>
            <w:tcW w:w="2880" w:type="dxa"/>
          </w:tcPr>
          <w:p w14:paraId="6A24FC36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VARCHAR2(200)</w:t>
            </w:r>
          </w:p>
        </w:tc>
        <w:tc>
          <w:tcPr>
            <w:tcW w:w="2880" w:type="dxa"/>
          </w:tcPr>
          <w:p w14:paraId="27EC8F97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Token Unique Reference (TUR)</w:t>
            </w:r>
          </w:p>
        </w:tc>
      </w:tr>
      <w:tr w:rsidR="000A0CDF" w14:paraId="6A9F45AD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FD8847" w14:textId="77777777" w:rsidR="000A0CDF" w:rsidRDefault="00000000">
            <w:r>
              <w:t>EMANDATE_TOKEN</w:t>
            </w:r>
          </w:p>
        </w:tc>
        <w:tc>
          <w:tcPr>
            <w:tcW w:w="2880" w:type="dxa"/>
          </w:tcPr>
          <w:p w14:paraId="6161E7F4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VARCHAR2(200)</w:t>
            </w:r>
          </w:p>
        </w:tc>
        <w:tc>
          <w:tcPr>
            <w:tcW w:w="2880" w:type="dxa"/>
          </w:tcPr>
          <w:p w14:paraId="040C6585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E-mandate token reference (SiHub)</w:t>
            </w:r>
          </w:p>
        </w:tc>
      </w:tr>
      <w:tr w:rsidR="000A0CDF" w14:paraId="05A359DC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40FE0C" w14:textId="77777777" w:rsidR="000A0CDF" w:rsidRDefault="00000000">
            <w:r>
              <w:t>TYPE</w:t>
            </w:r>
          </w:p>
        </w:tc>
        <w:tc>
          <w:tcPr>
            <w:tcW w:w="2880" w:type="dxa"/>
          </w:tcPr>
          <w:p w14:paraId="075F0A66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641E9E14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E-MANDATE / E-COMM</w:t>
            </w:r>
          </w:p>
        </w:tc>
      </w:tr>
      <w:tr w:rsidR="000A0CDF" w14:paraId="202B0779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BAF24F" w14:textId="77777777" w:rsidR="000A0CDF" w:rsidRDefault="00000000">
            <w:r>
              <w:t>MERCHANT_NAME</w:t>
            </w:r>
          </w:p>
        </w:tc>
        <w:tc>
          <w:tcPr>
            <w:tcW w:w="2880" w:type="dxa"/>
          </w:tcPr>
          <w:p w14:paraId="2CEEB30B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VARCHAR2(100)</w:t>
            </w:r>
          </w:p>
        </w:tc>
        <w:tc>
          <w:tcPr>
            <w:tcW w:w="2880" w:type="dxa"/>
          </w:tcPr>
          <w:p w14:paraId="5C576784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From SEARCH API</w:t>
            </w:r>
          </w:p>
        </w:tc>
      </w:tr>
      <w:tr w:rsidR="000A0CDF" w14:paraId="65E3B23A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CA829A" w14:textId="77777777" w:rsidR="000A0CDF" w:rsidRDefault="00000000">
            <w:r>
              <w:t>IS_2FA_COMPLETED</w:t>
            </w:r>
          </w:p>
        </w:tc>
        <w:tc>
          <w:tcPr>
            <w:tcW w:w="2880" w:type="dxa"/>
          </w:tcPr>
          <w:p w14:paraId="4D011906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VARCHAR2(10)</w:t>
            </w:r>
          </w:p>
        </w:tc>
        <w:tc>
          <w:tcPr>
            <w:tcW w:w="2880" w:type="dxa"/>
          </w:tcPr>
          <w:p w14:paraId="3E29D52B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 / NO</w:t>
            </w:r>
          </w:p>
        </w:tc>
      </w:tr>
      <w:tr w:rsidR="000A0CDF" w14:paraId="41B85C72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395294" w14:textId="77777777" w:rsidR="000A0CDF" w:rsidRDefault="00000000">
            <w:r>
              <w:t>STATUS</w:t>
            </w:r>
          </w:p>
        </w:tc>
        <w:tc>
          <w:tcPr>
            <w:tcW w:w="2880" w:type="dxa"/>
          </w:tcPr>
          <w:p w14:paraId="1121ED1B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VARCHAR2(10)</w:t>
            </w:r>
          </w:p>
        </w:tc>
        <w:tc>
          <w:tcPr>
            <w:tcW w:w="2880" w:type="dxa"/>
          </w:tcPr>
          <w:p w14:paraId="5D91E984" w14:textId="790809BA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PENDING -&gt; TSP_UPDATED</w:t>
            </w:r>
            <w:r w:rsidR="0008114B">
              <w:t>/NOTIFIED</w:t>
            </w:r>
            <w:r>
              <w:t xml:space="preserve"> -&gt; SUCCESS</w:t>
            </w:r>
            <w:r w:rsidR="003B1FD9">
              <w:t>/FAILED</w:t>
            </w:r>
          </w:p>
        </w:tc>
      </w:tr>
      <w:tr w:rsidR="000A0CDF" w14:paraId="2EB4E912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BF660B" w14:textId="77777777" w:rsidR="000A0CDF" w:rsidRDefault="00000000">
            <w:r>
              <w:t>ERROR_CODE</w:t>
            </w:r>
          </w:p>
        </w:tc>
        <w:tc>
          <w:tcPr>
            <w:tcW w:w="2880" w:type="dxa"/>
          </w:tcPr>
          <w:p w14:paraId="41BA8BAA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2C8CC02A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 to ERRORCODE_MASTER</w:t>
            </w:r>
          </w:p>
        </w:tc>
      </w:tr>
      <w:tr w:rsidR="000A0CDF" w14:paraId="711CFDA9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5E1AE6" w14:textId="77777777" w:rsidR="000A0CDF" w:rsidRDefault="00000000">
            <w:r>
              <w:t>ERROR_DESC</w:t>
            </w:r>
          </w:p>
        </w:tc>
        <w:tc>
          <w:tcPr>
            <w:tcW w:w="2880" w:type="dxa"/>
          </w:tcPr>
          <w:p w14:paraId="4E3ACEB5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4118D7D6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Error description</w:t>
            </w:r>
          </w:p>
        </w:tc>
      </w:tr>
      <w:tr w:rsidR="000A0CDF" w14:paraId="154EFCB6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3C4332" w14:textId="77777777" w:rsidR="000A0CDF" w:rsidRDefault="00000000">
            <w:r>
              <w:t>ERROR_CATEGORY</w:t>
            </w:r>
          </w:p>
        </w:tc>
        <w:tc>
          <w:tcPr>
            <w:tcW w:w="2880" w:type="dxa"/>
          </w:tcPr>
          <w:p w14:paraId="22EA7FF3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193B5C42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Error category</w:t>
            </w:r>
          </w:p>
        </w:tc>
      </w:tr>
      <w:tr w:rsidR="000A0CDF" w14:paraId="042E1532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419674" w14:textId="77777777" w:rsidR="000A0CDF" w:rsidRDefault="00000000">
            <w:r>
              <w:lastRenderedPageBreak/>
              <w:t>CREATEDON</w:t>
            </w:r>
          </w:p>
        </w:tc>
        <w:tc>
          <w:tcPr>
            <w:tcW w:w="2880" w:type="dxa"/>
          </w:tcPr>
          <w:p w14:paraId="7935ACCA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880" w:type="dxa"/>
          </w:tcPr>
          <w:p w14:paraId="1B32BA9F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Audit</w:t>
            </w:r>
          </w:p>
        </w:tc>
      </w:tr>
      <w:tr w:rsidR="000A0CDF" w14:paraId="2E53E672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EFD1D0" w14:textId="77777777" w:rsidR="000A0CDF" w:rsidRDefault="00000000">
            <w:r>
              <w:t>CREATEDBY</w:t>
            </w:r>
          </w:p>
        </w:tc>
        <w:tc>
          <w:tcPr>
            <w:tcW w:w="2880" w:type="dxa"/>
          </w:tcPr>
          <w:p w14:paraId="695110AC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65F976EA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</w:t>
            </w:r>
          </w:p>
        </w:tc>
      </w:tr>
      <w:tr w:rsidR="000A0CDF" w14:paraId="4256E59D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BC6B6B" w14:textId="77777777" w:rsidR="000A0CDF" w:rsidRDefault="00000000">
            <w:r>
              <w:t>MODIFIEDON</w:t>
            </w:r>
          </w:p>
        </w:tc>
        <w:tc>
          <w:tcPr>
            <w:tcW w:w="2880" w:type="dxa"/>
          </w:tcPr>
          <w:p w14:paraId="4E71D710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880" w:type="dxa"/>
          </w:tcPr>
          <w:p w14:paraId="00546FEF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Audit</w:t>
            </w:r>
          </w:p>
        </w:tc>
      </w:tr>
      <w:tr w:rsidR="000A0CDF" w14:paraId="28CA2A20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B37DF3" w14:textId="77777777" w:rsidR="000A0CDF" w:rsidRDefault="00000000">
            <w:r>
              <w:t>MODIFIEDBY</w:t>
            </w:r>
          </w:p>
        </w:tc>
        <w:tc>
          <w:tcPr>
            <w:tcW w:w="2880" w:type="dxa"/>
          </w:tcPr>
          <w:p w14:paraId="72F380D5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02A25602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</w:t>
            </w:r>
          </w:p>
        </w:tc>
      </w:tr>
    </w:tbl>
    <w:p w14:paraId="6EBEC539" w14:textId="77777777" w:rsidR="000A0CDF" w:rsidRDefault="000A0CDF"/>
    <w:p w14:paraId="27A10402" w14:textId="77777777" w:rsidR="000A0CDF" w:rsidRDefault="00000000">
      <w:r>
        <w:rPr>
          <w:i/>
        </w:rPr>
        <w:t>Unique constraint: (RENEWALID, TOKEN_UNQ_REFNO).</w:t>
      </w:r>
    </w:p>
    <w:p w14:paraId="67239492" w14:textId="4268176E" w:rsidR="000A0CDF" w:rsidRDefault="00000000">
      <w:pPr>
        <w:pStyle w:val="Heading2"/>
      </w:pPr>
      <w:r>
        <w:t xml:space="preserve">4.3 </w:t>
      </w:r>
      <w:r w:rsidR="0008114B">
        <w:t>TAS_</w:t>
      </w:r>
      <w:r>
        <w:t>SOURCE_CONFIG</w:t>
      </w:r>
    </w:p>
    <w:p w14:paraId="5B0788B1" w14:textId="77777777" w:rsidR="000A0CDF" w:rsidRDefault="00000000">
      <w:r>
        <w:t>Onboarding and security configuration per issuer source.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76"/>
        <w:gridCol w:w="2873"/>
        <w:gridCol w:w="2871"/>
      </w:tblGrid>
      <w:tr w:rsidR="000A0CDF" w14:paraId="3E6DA0BA" w14:textId="77777777" w:rsidTr="000A0C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13DE78" w14:textId="77777777" w:rsidR="000A0CDF" w:rsidRDefault="00000000">
            <w:r>
              <w:t>Column</w:t>
            </w:r>
          </w:p>
        </w:tc>
        <w:tc>
          <w:tcPr>
            <w:tcW w:w="2880" w:type="dxa"/>
          </w:tcPr>
          <w:p w14:paraId="544A7836" w14:textId="77777777" w:rsidR="000A0C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880" w:type="dxa"/>
          </w:tcPr>
          <w:p w14:paraId="47F2888F" w14:textId="77777777" w:rsidR="000A0C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 / Notes</w:t>
            </w:r>
          </w:p>
        </w:tc>
      </w:tr>
      <w:tr w:rsidR="000A0CDF" w14:paraId="5391FF71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BBE40D" w14:textId="3BCD605F" w:rsidR="000A0CDF" w:rsidRDefault="00D005B7">
            <w:r>
              <w:t>SOURCEID</w:t>
            </w:r>
          </w:p>
        </w:tc>
        <w:tc>
          <w:tcPr>
            <w:tcW w:w="2880" w:type="dxa"/>
          </w:tcPr>
          <w:p w14:paraId="59289073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043A81CB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0A0CDF" w14:paraId="2FA2551A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0182D2" w14:textId="77777777" w:rsidR="000A0CDF" w:rsidRDefault="00000000">
            <w:r>
              <w:t>SOURCE_NAME</w:t>
            </w:r>
          </w:p>
        </w:tc>
        <w:tc>
          <w:tcPr>
            <w:tcW w:w="2880" w:type="dxa"/>
          </w:tcPr>
          <w:p w14:paraId="0C0473EE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VARCHAR2(100)</w:t>
            </w:r>
          </w:p>
        </w:tc>
        <w:tc>
          <w:tcPr>
            <w:tcW w:w="2880" w:type="dxa"/>
          </w:tcPr>
          <w:p w14:paraId="21E0296F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</w:t>
            </w:r>
          </w:p>
        </w:tc>
      </w:tr>
      <w:tr w:rsidR="000A0CDF" w14:paraId="58162114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A78EC1" w14:textId="77777777" w:rsidR="000A0CDF" w:rsidRDefault="00000000">
            <w:r>
              <w:t>IPS_ALLOWED</w:t>
            </w:r>
          </w:p>
        </w:tc>
        <w:tc>
          <w:tcPr>
            <w:tcW w:w="2880" w:type="dxa"/>
          </w:tcPr>
          <w:p w14:paraId="141C4075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VARCHAR2(500)</w:t>
            </w:r>
          </w:p>
        </w:tc>
        <w:tc>
          <w:tcPr>
            <w:tcW w:w="2880" w:type="dxa"/>
          </w:tcPr>
          <w:p w14:paraId="1AE180C7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 - whitelisted IPs</w:t>
            </w:r>
          </w:p>
        </w:tc>
      </w:tr>
      <w:tr w:rsidR="000A0CDF" w14:paraId="20E7228D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FFE919" w14:textId="77777777" w:rsidR="000A0CDF" w:rsidRDefault="00000000">
            <w:r>
              <w:t>KEY_PATH</w:t>
            </w:r>
          </w:p>
        </w:tc>
        <w:tc>
          <w:tcPr>
            <w:tcW w:w="2880" w:type="dxa"/>
          </w:tcPr>
          <w:p w14:paraId="6B9E4ABB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VARCHAR2(500)</w:t>
            </w:r>
          </w:p>
        </w:tc>
        <w:tc>
          <w:tcPr>
            <w:tcW w:w="2880" w:type="dxa"/>
          </w:tcPr>
          <w:p w14:paraId="32A5E24B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 - keystore path</w:t>
            </w:r>
          </w:p>
        </w:tc>
      </w:tr>
      <w:tr w:rsidR="000A0CDF" w14:paraId="39B00613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2543C0" w14:textId="77777777" w:rsidR="000A0CDF" w:rsidRDefault="00000000">
            <w:r>
              <w:t>KEY_ALIAS</w:t>
            </w:r>
          </w:p>
        </w:tc>
        <w:tc>
          <w:tcPr>
            <w:tcW w:w="2880" w:type="dxa"/>
          </w:tcPr>
          <w:p w14:paraId="56A5165C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VARCHAR2(100)</w:t>
            </w:r>
          </w:p>
        </w:tc>
        <w:tc>
          <w:tcPr>
            <w:tcW w:w="2880" w:type="dxa"/>
          </w:tcPr>
          <w:p w14:paraId="165799B2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0A0CDF" w14:paraId="751B0E7B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E5DA86" w14:textId="77777777" w:rsidR="000A0CDF" w:rsidRDefault="00000000">
            <w:r>
              <w:t>KEY_PASSWORD_ENC</w:t>
            </w:r>
          </w:p>
        </w:tc>
        <w:tc>
          <w:tcPr>
            <w:tcW w:w="2880" w:type="dxa"/>
          </w:tcPr>
          <w:p w14:paraId="7CFD156D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VARCHAR2(500)</w:t>
            </w:r>
          </w:p>
        </w:tc>
        <w:tc>
          <w:tcPr>
            <w:tcW w:w="2880" w:type="dxa"/>
          </w:tcPr>
          <w:p w14:paraId="142BF322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Encrypted key password</w:t>
            </w:r>
          </w:p>
        </w:tc>
      </w:tr>
      <w:tr w:rsidR="000A0CDF" w14:paraId="632CACCE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77C9DB" w14:textId="77777777" w:rsidR="000A0CDF" w:rsidRDefault="00000000">
            <w:r>
              <w:t>MAX_RETRY_COUNT</w:t>
            </w:r>
          </w:p>
        </w:tc>
        <w:tc>
          <w:tcPr>
            <w:tcW w:w="2880" w:type="dxa"/>
          </w:tcPr>
          <w:p w14:paraId="2687C23C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NUMBER(3)</w:t>
            </w:r>
          </w:p>
        </w:tc>
        <w:tc>
          <w:tcPr>
            <w:tcW w:w="2880" w:type="dxa"/>
          </w:tcPr>
          <w:p w14:paraId="41332C06" w14:textId="5D168BAE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Retry cap for source</w:t>
            </w:r>
            <w:r w:rsidR="0008114B">
              <w:t xml:space="preserve"> (optional)</w:t>
            </w:r>
          </w:p>
        </w:tc>
      </w:tr>
      <w:tr w:rsidR="000A0CDF" w14:paraId="511509DF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EE57BE" w14:textId="77777777" w:rsidR="000A0CDF" w:rsidRDefault="00000000">
            <w:r>
              <w:t>STATUS</w:t>
            </w:r>
          </w:p>
        </w:tc>
        <w:tc>
          <w:tcPr>
            <w:tcW w:w="2880" w:type="dxa"/>
          </w:tcPr>
          <w:p w14:paraId="29A8E5FF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4F8C3689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Active / Inactive</w:t>
            </w:r>
          </w:p>
        </w:tc>
      </w:tr>
      <w:tr w:rsidR="000A0CDF" w14:paraId="32E4029C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28A3A1" w14:textId="77777777" w:rsidR="000A0CDF" w:rsidRDefault="00000000">
            <w:r>
              <w:t>CREATEDON</w:t>
            </w:r>
          </w:p>
        </w:tc>
        <w:tc>
          <w:tcPr>
            <w:tcW w:w="2880" w:type="dxa"/>
          </w:tcPr>
          <w:p w14:paraId="451A1561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880" w:type="dxa"/>
          </w:tcPr>
          <w:p w14:paraId="14B3056E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 - Audit</w:t>
            </w:r>
          </w:p>
        </w:tc>
      </w:tr>
      <w:tr w:rsidR="000A0CDF" w14:paraId="6EDE1FD5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44F69B" w14:textId="77777777" w:rsidR="000A0CDF" w:rsidRDefault="00000000">
            <w:r>
              <w:t>CREATEDBY</w:t>
            </w:r>
          </w:p>
        </w:tc>
        <w:tc>
          <w:tcPr>
            <w:tcW w:w="2880" w:type="dxa"/>
          </w:tcPr>
          <w:p w14:paraId="20B593A5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70EDD3AA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 - Audit</w:t>
            </w:r>
          </w:p>
        </w:tc>
      </w:tr>
      <w:tr w:rsidR="000A0CDF" w14:paraId="3789FCE4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7830FA" w14:textId="77777777" w:rsidR="000A0CDF" w:rsidRDefault="00000000">
            <w:r>
              <w:t>MODIFIEDON</w:t>
            </w:r>
          </w:p>
        </w:tc>
        <w:tc>
          <w:tcPr>
            <w:tcW w:w="2880" w:type="dxa"/>
          </w:tcPr>
          <w:p w14:paraId="4FFBD7BD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880" w:type="dxa"/>
          </w:tcPr>
          <w:p w14:paraId="0B903D3D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</w:t>
            </w:r>
          </w:p>
        </w:tc>
      </w:tr>
      <w:tr w:rsidR="000A0CDF" w14:paraId="60B65852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B7855A" w14:textId="77777777" w:rsidR="000A0CDF" w:rsidRDefault="00000000">
            <w:r>
              <w:t>MODIFIEDBY</w:t>
            </w:r>
          </w:p>
        </w:tc>
        <w:tc>
          <w:tcPr>
            <w:tcW w:w="2880" w:type="dxa"/>
          </w:tcPr>
          <w:p w14:paraId="7283B552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41CFECA5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Audit</w:t>
            </w:r>
          </w:p>
        </w:tc>
      </w:tr>
    </w:tbl>
    <w:p w14:paraId="4E672E96" w14:textId="77777777" w:rsidR="000A0CDF" w:rsidRDefault="000A0CDF"/>
    <w:p w14:paraId="67730070" w14:textId="77777777" w:rsidR="000A0CDF" w:rsidRDefault="00000000">
      <w:pPr>
        <w:pStyle w:val="Heading2"/>
      </w:pPr>
      <w:r>
        <w:t>4.4 TSP_CONFIG</w:t>
      </w:r>
    </w:p>
    <w:p w14:paraId="41E4C19F" w14:textId="77777777" w:rsidR="000A0CDF" w:rsidRDefault="00000000">
      <w:r>
        <w:t>Per-TSP (VISA/MASTERCARD) connectivity configuration.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75"/>
        <w:gridCol w:w="2873"/>
        <w:gridCol w:w="2872"/>
      </w:tblGrid>
      <w:tr w:rsidR="000A0CDF" w14:paraId="647E720B" w14:textId="77777777" w:rsidTr="000A0C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E4D10A" w14:textId="77777777" w:rsidR="000A0CDF" w:rsidRDefault="00000000">
            <w:r>
              <w:t>Column</w:t>
            </w:r>
          </w:p>
        </w:tc>
        <w:tc>
          <w:tcPr>
            <w:tcW w:w="2880" w:type="dxa"/>
          </w:tcPr>
          <w:p w14:paraId="08347C80" w14:textId="77777777" w:rsidR="000A0C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880" w:type="dxa"/>
          </w:tcPr>
          <w:p w14:paraId="6098E462" w14:textId="77777777" w:rsidR="000A0C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 / Notes</w:t>
            </w:r>
          </w:p>
        </w:tc>
      </w:tr>
      <w:tr w:rsidR="000A0CDF" w14:paraId="207E696E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EA0628" w14:textId="77777777" w:rsidR="000A0CDF" w:rsidRDefault="00000000">
            <w:r>
              <w:t>TSPID</w:t>
            </w:r>
          </w:p>
        </w:tc>
        <w:tc>
          <w:tcPr>
            <w:tcW w:w="2880" w:type="dxa"/>
          </w:tcPr>
          <w:p w14:paraId="69FB1787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60C27E91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0A0CDF" w14:paraId="176EBAF9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9F51E4" w14:textId="77777777" w:rsidR="000A0CDF" w:rsidRDefault="00000000">
            <w:r>
              <w:t>TSP_NAME</w:t>
            </w:r>
          </w:p>
        </w:tc>
        <w:tc>
          <w:tcPr>
            <w:tcW w:w="2880" w:type="dxa"/>
          </w:tcPr>
          <w:p w14:paraId="771562C1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VARCHAR2(100)</w:t>
            </w:r>
          </w:p>
        </w:tc>
        <w:tc>
          <w:tcPr>
            <w:tcW w:w="2880" w:type="dxa"/>
          </w:tcPr>
          <w:p w14:paraId="0A7A7888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 - e.g. VISA / MASTERCARD</w:t>
            </w:r>
          </w:p>
        </w:tc>
      </w:tr>
      <w:tr w:rsidR="000A0CDF" w14:paraId="649C8A93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079377" w14:textId="77777777" w:rsidR="000A0CDF" w:rsidRDefault="00000000">
            <w:r>
              <w:t>ENDPOINT_URL</w:t>
            </w:r>
          </w:p>
        </w:tc>
        <w:tc>
          <w:tcPr>
            <w:tcW w:w="2880" w:type="dxa"/>
          </w:tcPr>
          <w:p w14:paraId="53B0E7C3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VARCHAR2(500)</w:t>
            </w:r>
          </w:p>
        </w:tc>
        <w:tc>
          <w:tcPr>
            <w:tcW w:w="2880" w:type="dxa"/>
          </w:tcPr>
          <w:p w14:paraId="44B81222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 - base API URL</w:t>
            </w:r>
          </w:p>
        </w:tc>
      </w:tr>
      <w:tr w:rsidR="000A0CDF" w14:paraId="694EF08C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7D1CA4" w14:textId="77777777" w:rsidR="000A0CDF" w:rsidRDefault="00000000">
            <w:r>
              <w:t>CONN_TIMEOUT</w:t>
            </w:r>
          </w:p>
        </w:tc>
        <w:tc>
          <w:tcPr>
            <w:tcW w:w="2880" w:type="dxa"/>
          </w:tcPr>
          <w:p w14:paraId="2EC0A75B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NUMBER(10)</w:t>
            </w:r>
          </w:p>
        </w:tc>
        <w:tc>
          <w:tcPr>
            <w:tcW w:w="2880" w:type="dxa"/>
          </w:tcPr>
          <w:p w14:paraId="2FE1177D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Connect timeout (ms)</w:t>
            </w:r>
          </w:p>
        </w:tc>
      </w:tr>
      <w:tr w:rsidR="000A0CDF" w14:paraId="1EF3906D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6F1868" w14:textId="77777777" w:rsidR="000A0CDF" w:rsidRDefault="00000000">
            <w:r>
              <w:t>READ_TIMEOUT</w:t>
            </w:r>
          </w:p>
        </w:tc>
        <w:tc>
          <w:tcPr>
            <w:tcW w:w="2880" w:type="dxa"/>
          </w:tcPr>
          <w:p w14:paraId="050816B1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NUMBER(10)</w:t>
            </w:r>
          </w:p>
        </w:tc>
        <w:tc>
          <w:tcPr>
            <w:tcW w:w="2880" w:type="dxa"/>
          </w:tcPr>
          <w:p w14:paraId="225B2DAA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 timeout (ms)</w:t>
            </w:r>
          </w:p>
        </w:tc>
      </w:tr>
      <w:tr w:rsidR="000A0CDF" w14:paraId="6B197F54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F86BE2" w14:textId="77777777" w:rsidR="000A0CDF" w:rsidRDefault="00000000">
            <w:r>
              <w:t>MAX_RETRY_COUNT</w:t>
            </w:r>
          </w:p>
        </w:tc>
        <w:tc>
          <w:tcPr>
            <w:tcW w:w="2880" w:type="dxa"/>
          </w:tcPr>
          <w:p w14:paraId="554F7F1D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NUMBER(3)</w:t>
            </w:r>
          </w:p>
        </w:tc>
        <w:tc>
          <w:tcPr>
            <w:tcW w:w="2880" w:type="dxa"/>
          </w:tcPr>
          <w:p w14:paraId="65CC5659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Retry cap for TSP calls</w:t>
            </w:r>
          </w:p>
        </w:tc>
      </w:tr>
      <w:tr w:rsidR="000A0CDF" w14:paraId="23120603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36A20A" w14:textId="77777777" w:rsidR="000A0CDF" w:rsidRDefault="00000000">
            <w:r>
              <w:t>STATUS</w:t>
            </w:r>
          </w:p>
        </w:tc>
        <w:tc>
          <w:tcPr>
            <w:tcW w:w="2880" w:type="dxa"/>
          </w:tcPr>
          <w:p w14:paraId="66F34275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1D4960C4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Active / Inactive</w:t>
            </w:r>
          </w:p>
        </w:tc>
      </w:tr>
      <w:tr w:rsidR="000A0CDF" w14:paraId="25787DF5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7D6D85" w14:textId="77777777" w:rsidR="000A0CDF" w:rsidRDefault="00000000">
            <w:r>
              <w:t>CREATEDON</w:t>
            </w:r>
          </w:p>
        </w:tc>
        <w:tc>
          <w:tcPr>
            <w:tcW w:w="2880" w:type="dxa"/>
          </w:tcPr>
          <w:p w14:paraId="37DF4548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880" w:type="dxa"/>
          </w:tcPr>
          <w:p w14:paraId="0B71BD51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 - Audit</w:t>
            </w:r>
          </w:p>
        </w:tc>
      </w:tr>
      <w:tr w:rsidR="000A0CDF" w14:paraId="1F34CBB2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84D5F4" w14:textId="77777777" w:rsidR="000A0CDF" w:rsidRDefault="00000000">
            <w:r>
              <w:t>CREATEDBY</w:t>
            </w:r>
          </w:p>
        </w:tc>
        <w:tc>
          <w:tcPr>
            <w:tcW w:w="2880" w:type="dxa"/>
          </w:tcPr>
          <w:p w14:paraId="7510C316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1F190DD8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 - Audit</w:t>
            </w:r>
          </w:p>
        </w:tc>
      </w:tr>
      <w:tr w:rsidR="000A0CDF" w14:paraId="219DC5F6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77364B" w14:textId="77777777" w:rsidR="000A0CDF" w:rsidRDefault="00000000">
            <w:r>
              <w:t>MODIFIEDON</w:t>
            </w:r>
          </w:p>
        </w:tc>
        <w:tc>
          <w:tcPr>
            <w:tcW w:w="2880" w:type="dxa"/>
          </w:tcPr>
          <w:p w14:paraId="436AB1CA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880" w:type="dxa"/>
          </w:tcPr>
          <w:p w14:paraId="6F33645A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Audit</w:t>
            </w:r>
          </w:p>
        </w:tc>
      </w:tr>
      <w:tr w:rsidR="000A0CDF" w14:paraId="6C89E0CC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C02C2F" w14:textId="77777777" w:rsidR="000A0CDF" w:rsidRDefault="00000000">
            <w:r>
              <w:t>MODIFIEDBY</w:t>
            </w:r>
          </w:p>
        </w:tc>
        <w:tc>
          <w:tcPr>
            <w:tcW w:w="2880" w:type="dxa"/>
          </w:tcPr>
          <w:p w14:paraId="336BDB4B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4BC8AC61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</w:t>
            </w:r>
          </w:p>
        </w:tc>
      </w:tr>
    </w:tbl>
    <w:p w14:paraId="0081F0F8" w14:textId="77777777" w:rsidR="000A0CDF" w:rsidRDefault="000A0CDF"/>
    <w:p w14:paraId="1405FB24" w14:textId="630F1AAC" w:rsidR="000A0CDF" w:rsidRDefault="00000000">
      <w:pPr>
        <w:pStyle w:val="Heading2"/>
      </w:pPr>
      <w:r>
        <w:lastRenderedPageBreak/>
        <w:t>4.5 TSP_ADD</w:t>
      </w:r>
      <w:r w:rsidR="005C354B">
        <w:t>I</w:t>
      </w:r>
      <w:r>
        <w:t>T</w:t>
      </w:r>
      <w:r w:rsidR="005C354B">
        <w:t>IO</w:t>
      </w:r>
      <w:r>
        <w:t>N</w:t>
      </w:r>
      <w:r w:rsidR="005C354B">
        <w:t>A</w:t>
      </w:r>
      <w:r>
        <w:t>L_CONFIG</w:t>
      </w:r>
    </w:p>
    <w:p w14:paraId="44804B87" w14:textId="77777777" w:rsidR="000A0CDF" w:rsidRDefault="00000000">
      <w:r>
        <w:t>Extensible key-value configuration per TSP.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73"/>
        <w:gridCol w:w="2874"/>
        <w:gridCol w:w="2873"/>
      </w:tblGrid>
      <w:tr w:rsidR="000A0CDF" w14:paraId="034ABE42" w14:textId="77777777" w:rsidTr="000A0C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DE48E9" w14:textId="77777777" w:rsidR="000A0CDF" w:rsidRDefault="00000000">
            <w:r>
              <w:t>Column</w:t>
            </w:r>
          </w:p>
        </w:tc>
        <w:tc>
          <w:tcPr>
            <w:tcW w:w="2880" w:type="dxa"/>
          </w:tcPr>
          <w:p w14:paraId="529FB9C2" w14:textId="77777777" w:rsidR="000A0C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880" w:type="dxa"/>
          </w:tcPr>
          <w:p w14:paraId="54A61A45" w14:textId="77777777" w:rsidR="000A0C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 / Notes</w:t>
            </w:r>
          </w:p>
        </w:tc>
      </w:tr>
      <w:tr w:rsidR="000A0CDF" w14:paraId="5F943015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71A0BF" w14:textId="77777777" w:rsidR="000A0CDF" w:rsidRDefault="00000000">
            <w:r>
              <w:t>TSPID</w:t>
            </w:r>
          </w:p>
        </w:tc>
        <w:tc>
          <w:tcPr>
            <w:tcW w:w="2880" w:type="dxa"/>
          </w:tcPr>
          <w:p w14:paraId="5330B720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0EEE1B26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 -&gt; TSP_CONFIG</w:t>
            </w:r>
          </w:p>
        </w:tc>
      </w:tr>
      <w:tr w:rsidR="000A0CDF" w14:paraId="432CD8D1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058712" w14:textId="77777777" w:rsidR="000A0CDF" w:rsidRDefault="00000000">
            <w:r>
              <w:t>KEY_NAME</w:t>
            </w:r>
          </w:p>
        </w:tc>
        <w:tc>
          <w:tcPr>
            <w:tcW w:w="2880" w:type="dxa"/>
          </w:tcPr>
          <w:p w14:paraId="161B9788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VARCHAR2(50)</w:t>
            </w:r>
          </w:p>
        </w:tc>
        <w:tc>
          <w:tcPr>
            <w:tcW w:w="2880" w:type="dxa"/>
          </w:tcPr>
          <w:p w14:paraId="3B90F5A7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Config key</w:t>
            </w:r>
          </w:p>
        </w:tc>
      </w:tr>
      <w:tr w:rsidR="000A0CDF" w14:paraId="27122107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8698E7" w14:textId="77777777" w:rsidR="000A0CDF" w:rsidRDefault="00000000">
            <w:r>
              <w:t>KEY_VALUE</w:t>
            </w:r>
          </w:p>
        </w:tc>
        <w:tc>
          <w:tcPr>
            <w:tcW w:w="2880" w:type="dxa"/>
          </w:tcPr>
          <w:p w14:paraId="08A49AA2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VARCHAR2(100)</w:t>
            </w:r>
          </w:p>
        </w:tc>
        <w:tc>
          <w:tcPr>
            <w:tcW w:w="2880" w:type="dxa"/>
          </w:tcPr>
          <w:p w14:paraId="2DCCDB9F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Config value</w:t>
            </w:r>
          </w:p>
        </w:tc>
      </w:tr>
      <w:tr w:rsidR="000A0CDF" w14:paraId="25A70682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89E135" w14:textId="77777777" w:rsidR="000A0CDF" w:rsidRDefault="00000000">
            <w:r>
              <w:t>STATUS</w:t>
            </w:r>
          </w:p>
        </w:tc>
        <w:tc>
          <w:tcPr>
            <w:tcW w:w="2880" w:type="dxa"/>
          </w:tcPr>
          <w:p w14:paraId="2D919C06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461B7011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Active / Inactive</w:t>
            </w:r>
          </w:p>
        </w:tc>
      </w:tr>
      <w:tr w:rsidR="000A0CDF" w14:paraId="5E0ABE94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B163E6" w14:textId="77777777" w:rsidR="000A0CDF" w:rsidRDefault="00000000">
            <w:r>
              <w:t>CREATEDON</w:t>
            </w:r>
          </w:p>
        </w:tc>
        <w:tc>
          <w:tcPr>
            <w:tcW w:w="2880" w:type="dxa"/>
          </w:tcPr>
          <w:p w14:paraId="17522AA6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880" w:type="dxa"/>
          </w:tcPr>
          <w:p w14:paraId="463AEFB5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</w:t>
            </w:r>
          </w:p>
        </w:tc>
      </w:tr>
      <w:tr w:rsidR="000A0CDF" w14:paraId="06F92CCB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3E2D13" w14:textId="77777777" w:rsidR="000A0CDF" w:rsidRDefault="00000000">
            <w:r>
              <w:t>CREATEDBY</w:t>
            </w:r>
          </w:p>
        </w:tc>
        <w:tc>
          <w:tcPr>
            <w:tcW w:w="2880" w:type="dxa"/>
          </w:tcPr>
          <w:p w14:paraId="35540EAA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74C364A6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Audit</w:t>
            </w:r>
          </w:p>
        </w:tc>
      </w:tr>
      <w:tr w:rsidR="000A0CDF" w14:paraId="6C71D3D2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381E39" w14:textId="77777777" w:rsidR="000A0CDF" w:rsidRDefault="00000000">
            <w:r>
              <w:t>MODIFIEDON</w:t>
            </w:r>
          </w:p>
        </w:tc>
        <w:tc>
          <w:tcPr>
            <w:tcW w:w="2880" w:type="dxa"/>
          </w:tcPr>
          <w:p w14:paraId="23EC2635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880" w:type="dxa"/>
          </w:tcPr>
          <w:p w14:paraId="35828D41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</w:t>
            </w:r>
          </w:p>
        </w:tc>
      </w:tr>
      <w:tr w:rsidR="000A0CDF" w14:paraId="352A6EE6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D81DFE" w14:textId="77777777" w:rsidR="000A0CDF" w:rsidRDefault="00000000">
            <w:r>
              <w:t>MODIFIEDBY</w:t>
            </w:r>
          </w:p>
        </w:tc>
        <w:tc>
          <w:tcPr>
            <w:tcW w:w="2880" w:type="dxa"/>
          </w:tcPr>
          <w:p w14:paraId="2F03791C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3349E6DD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Audit</w:t>
            </w:r>
          </w:p>
        </w:tc>
      </w:tr>
    </w:tbl>
    <w:p w14:paraId="37ED3364" w14:textId="77777777" w:rsidR="000A0CDF" w:rsidRDefault="000A0CDF"/>
    <w:p w14:paraId="21D941E5" w14:textId="77777777" w:rsidR="000A0CDF" w:rsidRDefault="00000000">
      <w:pPr>
        <w:pStyle w:val="Heading2"/>
      </w:pPr>
      <w:r>
        <w:t>4.6 NOTIFICATION_DETAILS</w:t>
      </w:r>
    </w:p>
    <w:p w14:paraId="26C1BB5F" w14:textId="77777777" w:rsidR="000A0CDF" w:rsidRDefault="00000000">
      <w:r>
        <w:t>Tracks customer-notification dispatch to SiHub, with retry metadata.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74"/>
        <w:gridCol w:w="2869"/>
        <w:gridCol w:w="2877"/>
      </w:tblGrid>
      <w:tr w:rsidR="000A0CDF" w14:paraId="20D5A7F2" w14:textId="77777777" w:rsidTr="000A0C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3DE26E" w14:textId="77777777" w:rsidR="000A0CDF" w:rsidRDefault="00000000">
            <w:r>
              <w:t>Column</w:t>
            </w:r>
          </w:p>
        </w:tc>
        <w:tc>
          <w:tcPr>
            <w:tcW w:w="2880" w:type="dxa"/>
          </w:tcPr>
          <w:p w14:paraId="6E249BA1" w14:textId="77777777" w:rsidR="000A0C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880" w:type="dxa"/>
          </w:tcPr>
          <w:p w14:paraId="0D73717E" w14:textId="77777777" w:rsidR="000A0C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 / Notes</w:t>
            </w:r>
          </w:p>
        </w:tc>
      </w:tr>
      <w:tr w:rsidR="000A0CDF" w14:paraId="42C574FE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98B918" w14:textId="77777777" w:rsidR="000A0CDF" w:rsidRDefault="00000000">
            <w:r>
              <w:t>NOTIFICATIONID</w:t>
            </w:r>
          </w:p>
        </w:tc>
        <w:tc>
          <w:tcPr>
            <w:tcW w:w="2880" w:type="dxa"/>
          </w:tcPr>
          <w:p w14:paraId="6101A0D0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16833643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Identifier</w:t>
            </w:r>
          </w:p>
        </w:tc>
      </w:tr>
      <w:tr w:rsidR="000A0CDF" w14:paraId="3920074F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260725" w14:textId="2AD78914" w:rsidR="000A0CDF" w:rsidRDefault="00D005B7">
            <w:r>
              <w:t>SOURCEID</w:t>
            </w:r>
          </w:p>
        </w:tc>
        <w:tc>
          <w:tcPr>
            <w:tcW w:w="2880" w:type="dxa"/>
          </w:tcPr>
          <w:p w14:paraId="49ECEC3C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VARCHAR2(10)</w:t>
            </w:r>
          </w:p>
        </w:tc>
        <w:tc>
          <w:tcPr>
            <w:tcW w:w="2880" w:type="dxa"/>
          </w:tcPr>
          <w:p w14:paraId="212F92D0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Issuer source</w:t>
            </w:r>
          </w:p>
        </w:tc>
      </w:tr>
      <w:tr w:rsidR="000A0CDF" w14:paraId="263876F0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C5420F" w14:textId="77777777" w:rsidR="000A0CDF" w:rsidRDefault="00000000">
            <w:r>
              <w:t>RENEWALID</w:t>
            </w:r>
          </w:p>
        </w:tc>
        <w:tc>
          <w:tcPr>
            <w:tcW w:w="2880" w:type="dxa"/>
          </w:tcPr>
          <w:p w14:paraId="5684038D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21892AB7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FOREIGN KEY -&gt; CARD_RENEWAL_DETAILS</w:t>
            </w:r>
          </w:p>
        </w:tc>
      </w:tr>
      <w:tr w:rsidR="000A0CDF" w14:paraId="74D16A09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37A177" w14:textId="77777777" w:rsidR="000A0CDF" w:rsidRDefault="00000000">
            <w:r>
              <w:t>PAYMENT_ACC_REF</w:t>
            </w:r>
          </w:p>
        </w:tc>
        <w:tc>
          <w:tcPr>
            <w:tcW w:w="2880" w:type="dxa"/>
          </w:tcPr>
          <w:p w14:paraId="743A289F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76354628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PAR reference</w:t>
            </w:r>
          </w:p>
        </w:tc>
      </w:tr>
      <w:tr w:rsidR="000A0CDF" w14:paraId="5A8228FE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DDBEB4" w14:textId="77777777" w:rsidR="000A0CDF" w:rsidRDefault="00000000">
            <w:r>
              <w:t>RETRY_COUNT</w:t>
            </w:r>
          </w:p>
        </w:tc>
        <w:tc>
          <w:tcPr>
            <w:tcW w:w="2880" w:type="dxa"/>
          </w:tcPr>
          <w:p w14:paraId="75E9B45D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21B93DBC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Attempts made</w:t>
            </w:r>
          </w:p>
        </w:tc>
      </w:tr>
      <w:tr w:rsidR="000A0CDF" w14:paraId="03EEE305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6B6DFE" w14:textId="77777777" w:rsidR="000A0CDF" w:rsidRDefault="00000000">
            <w:r>
              <w:t>RETRY_DATE</w:t>
            </w:r>
          </w:p>
        </w:tc>
        <w:tc>
          <w:tcPr>
            <w:tcW w:w="2880" w:type="dxa"/>
          </w:tcPr>
          <w:p w14:paraId="0A677B53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2880" w:type="dxa"/>
          </w:tcPr>
          <w:p w14:paraId="3EF2CEA8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Next / last retry time</w:t>
            </w:r>
          </w:p>
        </w:tc>
      </w:tr>
      <w:tr w:rsidR="000A0CDF" w14:paraId="041C35E4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87DE13" w14:textId="77777777" w:rsidR="000A0CDF" w:rsidRDefault="00000000">
            <w:r>
              <w:t>STATUS</w:t>
            </w:r>
          </w:p>
        </w:tc>
        <w:tc>
          <w:tcPr>
            <w:tcW w:w="2880" w:type="dxa"/>
          </w:tcPr>
          <w:p w14:paraId="3D5F8600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VARCHAR2(10)</w:t>
            </w:r>
          </w:p>
        </w:tc>
        <w:tc>
          <w:tcPr>
            <w:tcW w:w="2880" w:type="dxa"/>
          </w:tcPr>
          <w:p w14:paraId="14A474A9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Notification status</w:t>
            </w:r>
          </w:p>
        </w:tc>
      </w:tr>
      <w:tr w:rsidR="000A0CDF" w14:paraId="524EB2FF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4C0BAC" w14:textId="77777777" w:rsidR="000A0CDF" w:rsidRDefault="00000000">
            <w:r>
              <w:t>CREATEDON</w:t>
            </w:r>
          </w:p>
        </w:tc>
        <w:tc>
          <w:tcPr>
            <w:tcW w:w="2880" w:type="dxa"/>
          </w:tcPr>
          <w:p w14:paraId="0568A6E5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880" w:type="dxa"/>
          </w:tcPr>
          <w:p w14:paraId="1AD757C4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Audit</w:t>
            </w:r>
          </w:p>
        </w:tc>
      </w:tr>
      <w:tr w:rsidR="000A0CDF" w14:paraId="2DCCD6F4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35D4B4" w14:textId="77777777" w:rsidR="000A0CDF" w:rsidRDefault="00000000">
            <w:r>
              <w:t>CREATEDBY</w:t>
            </w:r>
          </w:p>
        </w:tc>
        <w:tc>
          <w:tcPr>
            <w:tcW w:w="2880" w:type="dxa"/>
          </w:tcPr>
          <w:p w14:paraId="1C2DBEBB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21FACE66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</w:t>
            </w:r>
          </w:p>
        </w:tc>
      </w:tr>
    </w:tbl>
    <w:p w14:paraId="265F1573" w14:textId="77777777" w:rsidR="000A0CDF" w:rsidRDefault="000A0CDF"/>
    <w:p w14:paraId="28C6A935" w14:textId="77777777" w:rsidR="000A0CDF" w:rsidRDefault="00000000">
      <w:pPr>
        <w:pStyle w:val="Heading2"/>
      </w:pPr>
      <w:r>
        <w:t>4.7 ERRORCODE_MASTER</w:t>
      </w:r>
    </w:p>
    <w:p w14:paraId="68561438" w14:textId="77777777" w:rsidR="000A0CDF" w:rsidRDefault="00000000">
      <w:r>
        <w:t>Master lookup for error codes, statuses and categories.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74"/>
        <w:gridCol w:w="2873"/>
        <w:gridCol w:w="2873"/>
      </w:tblGrid>
      <w:tr w:rsidR="000A0CDF" w14:paraId="29524507" w14:textId="77777777" w:rsidTr="000A0C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528A80" w14:textId="77777777" w:rsidR="000A0CDF" w:rsidRDefault="00000000">
            <w:r>
              <w:t>Column</w:t>
            </w:r>
          </w:p>
        </w:tc>
        <w:tc>
          <w:tcPr>
            <w:tcW w:w="2880" w:type="dxa"/>
          </w:tcPr>
          <w:p w14:paraId="7E982863" w14:textId="77777777" w:rsidR="000A0C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880" w:type="dxa"/>
          </w:tcPr>
          <w:p w14:paraId="2E5260A4" w14:textId="77777777" w:rsidR="000A0C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 / Notes</w:t>
            </w:r>
          </w:p>
        </w:tc>
      </w:tr>
      <w:tr w:rsidR="000A0CDF" w14:paraId="7E2D56B9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2EE207" w14:textId="77777777" w:rsidR="000A0CDF" w:rsidRDefault="00000000">
            <w:r>
              <w:t>ERROR_CODE</w:t>
            </w:r>
          </w:p>
        </w:tc>
        <w:tc>
          <w:tcPr>
            <w:tcW w:w="2880" w:type="dxa"/>
          </w:tcPr>
          <w:p w14:paraId="25A20122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VARCHAR2(10)</w:t>
            </w:r>
          </w:p>
        </w:tc>
        <w:tc>
          <w:tcPr>
            <w:tcW w:w="2880" w:type="dxa"/>
          </w:tcPr>
          <w:p w14:paraId="53123FFB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 (ERRCODE_PK), NOT NULL</w:t>
            </w:r>
          </w:p>
        </w:tc>
      </w:tr>
      <w:tr w:rsidR="000A0CDF" w14:paraId="12AE335D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64EF8B" w14:textId="77777777" w:rsidR="000A0CDF" w:rsidRDefault="00000000">
            <w:r>
              <w:t>ERROR_STATUS</w:t>
            </w:r>
          </w:p>
        </w:tc>
        <w:tc>
          <w:tcPr>
            <w:tcW w:w="2880" w:type="dxa"/>
          </w:tcPr>
          <w:p w14:paraId="37467665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VARCHAR2(3)</w:t>
            </w:r>
          </w:p>
        </w:tc>
        <w:tc>
          <w:tcPr>
            <w:tcW w:w="2880" w:type="dxa"/>
          </w:tcPr>
          <w:p w14:paraId="2538E4CC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</w:t>
            </w:r>
          </w:p>
        </w:tc>
      </w:tr>
      <w:tr w:rsidR="000A0CDF" w14:paraId="62A3F317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F534AD" w14:textId="77777777" w:rsidR="000A0CDF" w:rsidRDefault="00000000">
            <w:r>
              <w:t>ERROR_CATEGORY</w:t>
            </w:r>
          </w:p>
        </w:tc>
        <w:tc>
          <w:tcPr>
            <w:tcW w:w="2880" w:type="dxa"/>
          </w:tcPr>
          <w:p w14:paraId="3CF2AC09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VARCHAR2(40)</w:t>
            </w:r>
          </w:p>
        </w:tc>
        <w:tc>
          <w:tcPr>
            <w:tcW w:w="2880" w:type="dxa"/>
          </w:tcPr>
          <w:p w14:paraId="44BEB148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0A0CDF" w14:paraId="5F1A3636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B1B4B0" w14:textId="77777777" w:rsidR="000A0CDF" w:rsidRDefault="00000000">
            <w:r>
              <w:t>ERROR_DESC</w:t>
            </w:r>
          </w:p>
        </w:tc>
        <w:tc>
          <w:tcPr>
            <w:tcW w:w="2880" w:type="dxa"/>
          </w:tcPr>
          <w:p w14:paraId="2A6D9D07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VARCHAR2(125)</w:t>
            </w:r>
          </w:p>
        </w:tc>
        <w:tc>
          <w:tcPr>
            <w:tcW w:w="2880" w:type="dxa"/>
          </w:tcPr>
          <w:p w14:paraId="4A2DEE42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</w:t>
            </w:r>
          </w:p>
        </w:tc>
      </w:tr>
      <w:tr w:rsidR="000A0CDF" w14:paraId="1E4C9F23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9EA676" w14:textId="77777777" w:rsidR="000A0CDF" w:rsidRDefault="00000000">
            <w:r>
              <w:t>STATUS</w:t>
            </w:r>
          </w:p>
        </w:tc>
        <w:tc>
          <w:tcPr>
            <w:tcW w:w="2880" w:type="dxa"/>
          </w:tcPr>
          <w:p w14:paraId="6064C579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VARCHAR2(10)</w:t>
            </w:r>
          </w:p>
        </w:tc>
        <w:tc>
          <w:tcPr>
            <w:tcW w:w="2880" w:type="dxa"/>
          </w:tcPr>
          <w:p w14:paraId="14F88D2C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0A0CDF" w14:paraId="37864C45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81C67F" w14:textId="77777777" w:rsidR="000A0CDF" w:rsidRDefault="00000000">
            <w:r>
              <w:t>CREATEDON</w:t>
            </w:r>
          </w:p>
        </w:tc>
        <w:tc>
          <w:tcPr>
            <w:tcW w:w="2880" w:type="dxa"/>
          </w:tcPr>
          <w:p w14:paraId="19A8EC9A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880" w:type="dxa"/>
          </w:tcPr>
          <w:p w14:paraId="00898A2B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 - Audit</w:t>
            </w:r>
          </w:p>
        </w:tc>
      </w:tr>
      <w:tr w:rsidR="000A0CDF" w14:paraId="749EBED6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28B2D5" w14:textId="77777777" w:rsidR="000A0CDF" w:rsidRDefault="00000000">
            <w:r>
              <w:t>CREATEDBY</w:t>
            </w:r>
          </w:p>
        </w:tc>
        <w:tc>
          <w:tcPr>
            <w:tcW w:w="2880" w:type="dxa"/>
          </w:tcPr>
          <w:p w14:paraId="52616A6C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7E3C914A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 - Audit</w:t>
            </w:r>
          </w:p>
        </w:tc>
      </w:tr>
      <w:tr w:rsidR="000A0CDF" w14:paraId="762F14EB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0C1ACC" w14:textId="77777777" w:rsidR="000A0CDF" w:rsidRDefault="00000000">
            <w:r>
              <w:t>MODIFIEDON</w:t>
            </w:r>
          </w:p>
        </w:tc>
        <w:tc>
          <w:tcPr>
            <w:tcW w:w="2880" w:type="dxa"/>
          </w:tcPr>
          <w:p w14:paraId="306CABBF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880" w:type="dxa"/>
          </w:tcPr>
          <w:p w14:paraId="54059B99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Audit</w:t>
            </w:r>
          </w:p>
        </w:tc>
      </w:tr>
      <w:tr w:rsidR="000A0CDF" w14:paraId="2DBA3D7E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42817F" w14:textId="77777777" w:rsidR="000A0CDF" w:rsidRDefault="00000000">
            <w:r>
              <w:t>MODIFIEDBY</w:t>
            </w:r>
          </w:p>
        </w:tc>
        <w:tc>
          <w:tcPr>
            <w:tcW w:w="2880" w:type="dxa"/>
          </w:tcPr>
          <w:p w14:paraId="1D6E9DDC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37AAC7A8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</w:t>
            </w:r>
          </w:p>
        </w:tc>
      </w:tr>
    </w:tbl>
    <w:p w14:paraId="5CD5CCDC" w14:textId="77777777" w:rsidR="000A0CDF" w:rsidRDefault="000A0CDF"/>
    <w:p w14:paraId="1120F5B5" w14:textId="77777777" w:rsidR="000A0CDF" w:rsidRDefault="00000000">
      <w:pPr>
        <w:pStyle w:val="Heading2"/>
      </w:pPr>
      <w:r>
        <w:lastRenderedPageBreak/>
        <w:t>4.8 NOTIFICATION_CONFIG</w:t>
      </w:r>
    </w:p>
    <w:p w14:paraId="387ED5CE" w14:textId="77777777" w:rsidR="000A0CDF" w:rsidRDefault="00000000">
      <w:r>
        <w:t>Configuration of notification types and Kafka topics.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76"/>
        <w:gridCol w:w="2873"/>
        <w:gridCol w:w="2871"/>
      </w:tblGrid>
      <w:tr w:rsidR="000A0CDF" w14:paraId="7F54FA9C" w14:textId="77777777" w:rsidTr="000A0C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DD0A63" w14:textId="77777777" w:rsidR="000A0CDF" w:rsidRDefault="00000000">
            <w:r>
              <w:t>Column</w:t>
            </w:r>
          </w:p>
        </w:tc>
        <w:tc>
          <w:tcPr>
            <w:tcW w:w="2880" w:type="dxa"/>
          </w:tcPr>
          <w:p w14:paraId="5EE46DE7" w14:textId="77777777" w:rsidR="000A0C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880" w:type="dxa"/>
          </w:tcPr>
          <w:p w14:paraId="7C590D02" w14:textId="77777777" w:rsidR="000A0C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 / Notes</w:t>
            </w:r>
          </w:p>
        </w:tc>
      </w:tr>
      <w:tr w:rsidR="000A0CDF" w14:paraId="544B290B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1F40A8" w14:textId="77777777" w:rsidR="000A0CDF" w:rsidRDefault="00000000">
            <w:r>
              <w:t>CONFIGID</w:t>
            </w:r>
          </w:p>
        </w:tc>
        <w:tc>
          <w:tcPr>
            <w:tcW w:w="2880" w:type="dxa"/>
          </w:tcPr>
          <w:p w14:paraId="1C007554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58A1DA93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0A0CDF" w14:paraId="05F1C6B2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727D8F" w14:textId="77777777" w:rsidR="000A0CDF" w:rsidRDefault="00000000">
            <w:r>
              <w:t>NOTIFICATION_TYPE</w:t>
            </w:r>
          </w:p>
        </w:tc>
        <w:tc>
          <w:tcPr>
            <w:tcW w:w="2880" w:type="dxa"/>
          </w:tcPr>
          <w:p w14:paraId="5D47CCBC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VARCHAR2(50)</w:t>
            </w:r>
          </w:p>
        </w:tc>
        <w:tc>
          <w:tcPr>
            <w:tcW w:w="2880" w:type="dxa"/>
          </w:tcPr>
          <w:p w14:paraId="268636D1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</w:t>
            </w:r>
          </w:p>
        </w:tc>
      </w:tr>
      <w:tr w:rsidR="000A0CDF" w14:paraId="2DA56596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605B2E" w14:textId="77777777" w:rsidR="000A0CDF" w:rsidRDefault="00000000">
            <w:r>
              <w:t>TOPIC_NAME</w:t>
            </w:r>
          </w:p>
        </w:tc>
        <w:tc>
          <w:tcPr>
            <w:tcW w:w="2880" w:type="dxa"/>
          </w:tcPr>
          <w:p w14:paraId="3696B640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VARCHAR2(200)</w:t>
            </w:r>
          </w:p>
        </w:tc>
        <w:tc>
          <w:tcPr>
            <w:tcW w:w="2880" w:type="dxa"/>
          </w:tcPr>
          <w:p w14:paraId="4EDA741D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 - Kafka topic</w:t>
            </w:r>
          </w:p>
        </w:tc>
      </w:tr>
      <w:tr w:rsidR="000A0CDF" w14:paraId="279B3AFB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36F84B" w14:textId="77777777" w:rsidR="000A0CDF" w:rsidRDefault="00000000">
            <w:r>
              <w:t>MAX_RETRY_COUNT</w:t>
            </w:r>
          </w:p>
        </w:tc>
        <w:tc>
          <w:tcPr>
            <w:tcW w:w="2880" w:type="dxa"/>
          </w:tcPr>
          <w:p w14:paraId="00E0360F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NUMBER(3)</w:t>
            </w:r>
          </w:p>
        </w:tc>
        <w:tc>
          <w:tcPr>
            <w:tcW w:w="2880" w:type="dxa"/>
          </w:tcPr>
          <w:p w14:paraId="348684A3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Retry cap</w:t>
            </w:r>
          </w:p>
        </w:tc>
      </w:tr>
      <w:tr w:rsidR="000A0CDF" w14:paraId="573366D8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328564" w14:textId="77777777" w:rsidR="000A0CDF" w:rsidRDefault="00000000">
            <w:r>
              <w:t>STATUS</w:t>
            </w:r>
          </w:p>
        </w:tc>
        <w:tc>
          <w:tcPr>
            <w:tcW w:w="2880" w:type="dxa"/>
          </w:tcPr>
          <w:p w14:paraId="7234131F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52CE80E3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Active / Inactive</w:t>
            </w:r>
          </w:p>
        </w:tc>
      </w:tr>
      <w:tr w:rsidR="000A0CDF" w14:paraId="30959672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FD5943" w14:textId="77777777" w:rsidR="000A0CDF" w:rsidRDefault="00000000">
            <w:r>
              <w:t>CREATEDON</w:t>
            </w:r>
          </w:p>
        </w:tc>
        <w:tc>
          <w:tcPr>
            <w:tcW w:w="2880" w:type="dxa"/>
          </w:tcPr>
          <w:p w14:paraId="375655A7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880" w:type="dxa"/>
          </w:tcPr>
          <w:p w14:paraId="0620BA3E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 - Audit</w:t>
            </w:r>
          </w:p>
        </w:tc>
      </w:tr>
      <w:tr w:rsidR="000A0CDF" w14:paraId="316A184E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B9568C" w14:textId="77777777" w:rsidR="000A0CDF" w:rsidRDefault="00000000">
            <w:r>
              <w:t>CREATEDBY</w:t>
            </w:r>
          </w:p>
        </w:tc>
        <w:tc>
          <w:tcPr>
            <w:tcW w:w="2880" w:type="dxa"/>
          </w:tcPr>
          <w:p w14:paraId="623A2F78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6D3BFD1C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 - Audit</w:t>
            </w:r>
          </w:p>
        </w:tc>
      </w:tr>
      <w:tr w:rsidR="000A0CDF" w14:paraId="3535C9F2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3328D9" w14:textId="77777777" w:rsidR="000A0CDF" w:rsidRDefault="00000000">
            <w:r>
              <w:t>MODIFIEDON</w:t>
            </w:r>
          </w:p>
        </w:tc>
        <w:tc>
          <w:tcPr>
            <w:tcW w:w="2880" w:type="dxa"/>
          </w:tcPr>
          <w:p w14:paraId="1BB2F5BC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880" w:type="dxa"/>
          </w:tcPr>
          <w:p w14:paraId="3B89EC2A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Audit</w:t>
            </w:r>
          </w:p>
        </w:tc>
      </w:tr>
      <w:tr w:rsidR="000A0CDF" w14:paraId="465E2E17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9115B7" w14:textId="77777777" w:rsidR="000A0CDF" w:rsidRDefault="00000000">
            <w:r>
              <w:t>MODIFIEDBY</w:t>
            </w:r>
          </w:p>
        </w:tc>
        <w:tc>
          <w:tcPr>
            <w:tcW w:w="2880" w:type="dxa"/>
          </w:tcPr>
          <w:p w14:paraId="37FAEE4A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VARCHAR2(20)</w:t>
            </w:r>
          </w:p>
        </w:tc>
        <w:tc>
          <w:tcPr>
            <w:tcW w:w="2880" w:type="dxa"/>
          </w:tcPr>
          <w:p w14:paraId="30945A6F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</w:t>
            </w:r>
          </w:p>
        </w:tc>
      </w:tr>
    </w:tbl>
    <w:p w14:paraId="261AF310" w14:textId="77777777" w:rsidR="000A0CDF" w:rsidRDefault="000A0CDF"/>
    <w:p w14:paraId="72EB63F5" w14:textId="77777777" w:rsidR="000A0CDF" w:rsidRDefault="00000000">
      <w:pPr>
        <w:pStyle w:val="Heading2"/>
      </w:pPr>
      <w:r>
        <w:t>4.9 Aerospike - card_renewal_details (TTL-bound)</w:t>
      </w:r>
    </w:p>
    <w:p w14:paraId="4B66A238" w14:textId="77777777" w:rsidR="000A0CDF" w:rsidRDefault="00000000">
      <w:r>
        <w:t>Card details (encrypted + masked) are optionally cached in Aerospike with a TTL to enable batch retry of failed TSP update calls without asking the issuer to re-initiate. This path is config-gated and only used when card storage is permitted.</w:t>
      </w:r>
    </w:p>
    <w:p w14:paraId="3B6A0DB2" w14:textId="1ABD408D" w:rsidR="000A0CDF" w:rsidRDefault="00000000">
      <w:proofErr w:type="spellStart"/>
      <w:r>
        <w:rPr>
          <w:rFonts w:ascii="Consolas" w:hAnsi="Consolas"/>
          <w:sz w:val="18"/>
        </w:rPr>
        <w:t>card_renewal_details</w:t>
      </w:r>
      <w:proofErr w:type="spellEnd"/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"</w:t>
      </w:r>
      <w:r w:rsidR="00D005B7">
        <w:rPr>
          <w:rFonts w:ascii="Consolas" w:hAnsi="Consolas"/>
          <w:sz w:val="18"/>
        </w:rPr>
        <w:t>renewalid</w:t>
      </w:r>
      <w:r>
        <w:rPr>
          <w:rFonts w:ascii="Consolas" w:hAnsi="Consolas"/>
          <w:sz w:val="18"/>
        </w:rPr>
        <w:t>": "RNW123456",</w:t>
      </w:r>
      <w:r>
        <w:rPr>
          <w:rFonts w:ascii="Consolas" w:hAnsi="Consolas"/>
          <w:sz w:val="18"/>
        </w:rPr>
        <w:br/>
        <w:t xml:space="preserve">  "</w:t>
      </w:r>
      <w:proofErr w:type="spellStart"/>
      <w:r>
        <w:rPr>
          <w:rFonts w:ascii="Consolas" w:hAnsi="Consolas"/>
          <w:sz w:val="18"/>
        </w:rPr>
        <w:t>old_card</w:t>
      </w:r>
      <w:proofErr w:type="spellEnd"/>
      <w:r>
        <w:rPr>
          <w:rFonts w:ascii="Consolas" w:hAnsi="Consolas"/>
          <w:sz w:val="18"/>
        </w:rPr>
        <w:t>": {</w:t>
      </w:r>
      <w:r>
        <w:rPr>
          <w:rFonts w:ascii="Consolas" w:hAnsi="Consolas"/>
          <w:sz w:val="18"/>
        </w:rPr>
        <w:br/>
        <w:t xml:space="preserve">    "</w:t>
      </w:r>
      <w:proofErr w:type="spellStart"/>
      <w:r>
        <w:rPr>
          <w:rFonts w:ascii="Consolas" w:hAnsi="Consolas"/>
          <w:sz w:val="18"/>
        </w:rPr>
        <w:t>card_number_enc</w:t>
      </w:r>
      <w:proofErr w:type="spellEnd"/>
      <w:r>
        <w:rPr>
          <w:rFonts w:ascii="Consolas" w:hAnsi="Consolas"/>
          <w:sz w:val="18"/>
        </w:rPr>
        <w:t>": "</w:t>
      </w:r>
      <w:proofErr w:type="spellStart"/>
      <w:r>
        <w:rPr>
          <w:rFonts w:ascii="Consolas" w:hAnsi="Consolas"/>
          <w:sz w:val="18"/>
        </w:rPr>
        <w:t>xxxxx</w:t>
      </w:r>
      <w:proofErr w:type="spellEnd"/>
      <w:r>
        <w:rPr>
          <w:rFonts w:ascii="Consolas" w:hAnsi="Consolas"/>
          <w:sz w:val="18"/>
        </w:rPr>
        <w:t>",</w:t>
      </w:r>
      <w:r>
        <w:rPr>
          <w:rFonts w:ascii="Consolas" w:hAnsi="Consolas"/>
          <w:sz w:val="18"/>
        </w:rPr>
        <w:br/>
        <w:t xml:space="preserve">    "card_number_mask": "411111******1111",</w:t>
      </w:r>
      <w:r>
        <w:rPr>
          <w:rFonts w:ascii="Consolas" w:hAnsi="Consolas"/>
          <w:sz w:val="18"/>
        </w:rPr>
        <w:br/>
        <w:t xml:space="preserve">    "expiry_enc": "xxxxx",</w:t>
      </w:r>
      <w:r>
        <w:rPr>
          <w:rFonts w:ascii="Consolas" w:hAnsi="Consolas"/>
          <w:sz w:val="18"/>
        </w:rPr>
        <w:br/>
        <w:t xml:space="preserve">    "expiry_mask": "05/26",</w:t>
      </w:r>
      <w:r>
        <w:rPr>
          <w:rFonts w:ascii="Consolas" w:hAnsi="Consolas"/>
          <w:sz w:val="18"/>
        </w:rPr>
        <w:br/>
        <w:t xml:space="preserve">    "cardholder_name_enc": "xxxxx",</w:t>
      </w:r>
      <w:r>
        <w:rPr>
          <w:rFonts w:ascii="Consolas" w:hAnsi="Consolas"/>
          <w:sz w:val="18"/>
        </w:rPr>
        <w:br/>
        <w:t xml:space="preserve">    "cardholder_name_mask": "J*** D***"</w:t>
      </w:r>
      <w:r>
        <w:rPr>
          <w:rFonts w:ascii="Consolas" w:hAnsi="Consolas"/>
          <w:sz w:val="18"/>
        </w:rPr>
        <w:br/>
        <w:t xml:space="preserve">  },</w:t>
      </w:r>
      <w:r>
        <w:rPr>
          <w:rFonts w:ascii="Consolas" w:hAnsi="Consolas"/>
          <w:sz w:val="18"/>
        </w:rPr>
        <w:br/>
        <w:t xml:space="preserve">  "new_card": {</w:t>
      </w:r>
      <w:r>
        <w:rPr>
          <w:rFonts w:ascii="Consolas" w:hAnsi="Consolas"/>
          <w:sz w:val="18"/>
        </w:rPr>
        <w:br/>
        <w:t xml:space="preserve">    "card_number_enc": "xxxxx",</w:t>
      </w:r>
      <w:r>
        <w:rPr>
          <w:rFonts w:ascii="Consolas" w:hAnsi="Consolas"/>
          <w:sz w:val="18"/>
        </w:rPr>
        <w:br/>
        <w:t xml:space="preserve">    "card_number_mask": "524444******8888",</w:t>
      </w:r>
      <w:r>
        <w:rPr>
          <w:rFonts w:ascii="Consolas" w:hAnsi="Consolas"/>
          <w:sz w:val="18"/>
        </w:rPr>
        <w:br/>
        <w:t xml:space="preserve">    "expiry_enc": "xxxxx",</w:t>
      </w:r>
      <w:r>
        <w:rPr>
          <w:rFonts w:ascii="Consolas" w:hAnsi="Consolas"/>
          <w:sz w:val="18"/>
        </w:rPr>
        <w:br/>
        <w:t xml:space="preserve">    "expiry_mask": "05/29",</w:t>
      </w:r>
      <w:r>
        <w:rPr>
          <w:rFonts w:ascii="Consolas" w:hAnsi="Consolas"/>
          <w:sz w:val="18"/>
        </w:rPr>
        <w:br/>
        <w:t xml:space="preserve">    "cardholder_name_enc": "xxxxx",</w:t>
      </w:r>
      <w:r>
        <w:rPr>
          <w:rFonts w:ascii="Consolas" w:hAnsi="Consolas"/>
          <w:sz w:val="18"/>
        </w:rPr>
        <w:br/>
        <w:t xml:space="preserve">    "cardholder_name_mask": "J*** D***"</w:t>
      </w:r>
      <w:r>
        <w:rPr>
          <w:rFonts w:ascii="Consolas" w:hAnsi="Consolas"/>
          <w:sz w:val="18"/>
        </w:rPr>
        <w:br/>
        <w:t xml:space="preserve">  },</w:t>
      </w:r>
      <w:r>
        <w:rPr>
          <w:rFonts w:ascii="Consolas" w:hAnsi="Consolas"/>
          <w:sz w:val="18"/>
        </w:rPr>
        <w:br/>
        <w:t xml:space="preserve">  "created_on": "2026-08-19T10:00:00Z"</w:t>
      </w:r>
      <w:r>
        <w:rPr>
          <w:rFonts w:ascii="Consolas" w:hAnsi="Consolas"/>
          <w:sz w:val="18"/>
        </w:rPr>
        <w:br/>
        <w:t>}</w:t>
      </w:r>
    </w:p>
    <w:p w14:paraId="6E9C26D9" w14:textId="77777777" w:rsidR="000A0CDF" w:rsidRDefault="00000000">
      <w:r>
        <w:rPr>
          <w:b/>
        </w:rPr>
        <w:t>Status lifecycle</w:t>
      </w:r>
    </w:p>
    <w:p w14:paraId="778B5415" w14:textId="28A4A2AB" w:rsidR="000A0CDF" w:rsidRDefault="00000000">
      <w:pPr>
        <w:pStyle w:val="ListBullet"/>
      </w:pPr>
      <w:r>
        <w:t xml:space="preserve">Renewal (CARD_RENEWAL_DETAILS.STATUS): </w:t>
      </w:r>
      <w:r w:rsidR="002A1969">
        <w:t>INITIATED -&gt; IN_PROGRESS -&gt; PROCESSED/ FAILED</w:t>
      </w:r>
    </w:p>
    <w:p w14:paraId="37259035" w14:textId="01719F3A" w:rsidR="000A0CDF" w:rsidRDefault="00000000">
      <w:pPr>
        <w:pStyle w:val="ListBullet"/>
      </w:pPr>
      <w:r>
        <w:t xml:space="preserve">Token (CARD_TOKEN_DETAILS.STATUS): </w:t>
      </w:r>
      <w:r w:rsidR="002A1969">
        <w:t>PENDING -&gt; TSP_UPDATED/NOTIFIED -&gt; SUCCESS/FAILED</w:t>
      </w:r>
    </w:p>
    <w:p w14:paraId="371A0E5B" w14:textId="77777777" w:rsidR="000A0CDF" w:rsidRDefault="00000000">
      <w:pPr>
        <w:pStyle w:val="Heading1"/>
      </w:pPr>
      <w:r>
        <w:lastRenderedPageBreak/>
        <w:t>5. Processing Flow</w:t>
      </w:r>
    </w:p>
    <w:p w14:paraId="7DA58F5F" w14:textId="77777777" w:rsidR="000A0CDF" w:rsidRDefault="00000000">
      <w:pPr>
        <w:pStyle w:val="Heading2"/>
      </w:pPr>
      <w:r>
        <w:t>5.1 Synchronous phase (request thread)</w:t>
      </w:r>
    </w:p>
    <w:p w14:paraId="537A394E" w14:textId="77777777" w:rsidR="000A0CDF" w:rsidRDefault="00000000">
      <w:pPr>
        <w:pStyle w:val="ListNumber"/>
      </w:pPr>
      <w:r>
        <w:t>Validation pipeline (strict order): regex validation, field validation, config validation, duplication check.</w:t>
      </w:r>
    </w:p>
    <w:p w14:paraId="12F540AD" w14:textId="77777777" w:rsidR="000A0CDF" w:rsidRDefault="00000000">
      <w:pPr>
        <w:pStyle w:val="ListBullet2"/>
      </w:pPr>
      <w:r>
        <w:t>Regex validation - card number format, expiry format, source ref pattern.</w:t>
      </w:r>
    </w:p>
    <w:p w14:paraId="65BEF06E" w14:textId="77777777" w:rsidR="000A0CDF" w:rsidRDefault="00000000">
      <w:pPr>
        <w:pStyle w:val="ListBullet2"/>
      </w:pPr>
      <w:r>
        <w:t>Field validation - mandatory fields present, non-null, length bounds.</w:t>
      </w:r>
    </w:p>
    <w:p w14:paraId="691AA604" w14:textId="77777777" w:rsidR="000A0CDF" w:rsidRDefault="00000000">
      <w:pPr>
        <w:pStyle w:val="ListBullet2"/>
      </w:pPr>
      <w:r>
        <w:t>Config validation - source is onboarded/enabled, TSP mapping configured.</w:t>
      </w:r>
    </w:p>
    <w:p w14:paraId="3E5FE389" w14:textId="77777777" w:rsidR="000A0CDF" w:rsidRDefault="00000000">
      <w:pPr>
        <w:pStyle w:val="ListBullet2"/>
      </w:pPr>
      <w:r>
        <w:t>Duplication check - reject if a non-terminal renewal already exists for the same SOURCE + SOURCE_REF_NO or an in-flight renewal exists for the old card.</w:t>
      </w:r>
    </w:p>
    <w:p w14:paraId="7FA8D0D0" w14:textId="77777777" w:rsidR="000A0CDF" w:rsidRDefault="00000000">
      <w:pPr>
        <w:pStyle w:val="ListNumber"/>
      </w:pPr>
      <w:r>
        <w:t>Create CARD_RENEWAL_DETAILS record with STATUS = INITIATED.</w:t>
      </w:r>
    </w:p>
    <w:p w14:paraId="0A5FB7CC" w14:textId="77777777" w:rsidR="000A0CDF" w:rsidRDefault="00000000">
      <w:pPr>
        <w:pStyle w:val="ListNumber"/>
      </w:pPr>
      <w:r>
        <w:t>TSP identification - derive VISA vs MASTERCARD from the card BIN/number range. Persist TSP.</w:t>
      </w:r>
    </w:p>
    <w:p w14:paraId="151AC6BB" w14:textId="77777777" w:rsidR="000A0CDF" w:rsidRDefault="00000000">
      <w:pPr>
        <w:pStyle w:val="ListNumber"/>
      </w:pPr>
      <w:r>
        <w:t>SEARCH API call against the identified TSP on the old PAN -&gt; returns PAR, list of TURs, and merchant names.</w:t>
      </w:r>
    </w:p>
    <w:p w14:paraId="3F46C18F" w14:textId="1B268E8C" w:rsidR="000A0CDF" w:rsidRDefault="00000000">
      <w:pPr>
        <w:pStyle w:val="ListNumber"/>
      </w:pPr>
      <w:r>
        <w:t>Update CARD_RENEWAL_DETAILS with OLD_PAR (status remains INITIATED).</w:t>
      </w:r>
    </w:p>
    <w:p w14:paraId="187C6BAF" w14:textId="752DCCC3" w:rsidR="000A0CDF" w:rsidRDefault="00000000">
      <w:pPr>
        <w:pStyle w:val="ListNumber"/>
      </w:pPr>
      <w:r>
        <w:t xml:space="preserve">Insert all TURs into CARD_TOKEN_DETAILS against the </w:t>
      </w:r>
      <w:r w:rsidR="00D005B7">
        <w:t>RENEWALID</w:t>
      </w:r>
      <w:r>
        <w:t xml:space="preserve"> with STATUS = PENDING.</w:t>
      </w:r>
    </w:p>
    <w:p w14:paraId="783BDF27" w14:textId="74F79A5B" w:rsidR="000A0CDF" w:rsidRDefault="00000000">
      <w:pPr>
        <w:pStyle w:val="ListNumber"/>
      </w:pPr>
      <w:r>
        <w:t>Spawn async worker (SiHub Step 4b orchestration) and return 20</w:t>
      </w:r>
      <w:r w:rsidR="0008114B">
        <w:t>0</w:t>
      </w:r>
      <w:r>
        <w:t xml:space="preserve"> Accepted to the issuer.</w:t>
      </w:r>
    </w:p>
    <w:p w14:paraId="2BECDF6B" w14:textId="77777777" w:rsidR="000A0CDF" w:rsidRDefault="00000000">
      <w:pPr>
        <w:pStyle w:val="Heading2"/>
      </w:pPr>
      <w:r>
        <w:t>5.2 E-Mandate flow - asynchronous phase (worker thread, SiHub Step 4b)</w:t>
      </w:r>
    </w:p>
    <w:p w14:paraId="3943D647" w14:textId="77777777" w:rsidR="000A0CDF" w:rsidRDefault="00000000">
      <w:r>
        <w:t>Applies to tokens classified as E-MANDATE. Runs automatically after discovery, without cardholder interaction.</w:t>
      </w:r>
    </w:p>
    <w:p w14:paraId="7A80236D" w14:textId="77777777" w:rsidR="000A0CDF" w:rsidRDefault="00000000">
      <w:pPr>
        <w:pStyle w:val="ListBullet"/>
      </w:pPr>
      <w:r>
        <w:t>Classify each token as EMANDATE or RETAIL (based on SiHub lookup / token metadata).</w:t>
      </w:r>
    </w:p>
    <w:p w14:paraId="20DC114C" w14:textId="77777777" w:rsidR="000A0CDF" w:rsidRDefault="00000000">
      <w:pPr>
        <w:pStyle w:val="ListBullet"/>
      </w:pPr>
      <w:r>
        <w:t>Fan-out TSP Update calls - spawn threads, one per token, calling the TSP Update API to point each TUR at the new card. On success -&gt; STATUS = TSP_UPDATED. On failure -&gt; token remains STATUS = PENDING.</w:t>
      </w:r>
    </w:p>
    <w:p w14:paraId="35905E76" w14:textId="77777777" w:rsidR="000A0CDF" w:rsidRDefault="00000000">
      <w:pPr>
        <w:pStyle w:val="ListBullet2"/>
      </w:pPr>
      <w:r>
        <w:t>If Aerospike storage of card details is permitted: failed tokens are retried by a batch process (card details cached in Aerospike, TTL-bound).</w:t>
      </w:r>
    </w:p>
    <w:p w14:paraId="7E84A423" w14:textId="77777777" w:rsidR="000A0CDF" w:rsidRDefault="00000000">
      <w:pPr>
        <w:pStyle w:val="ListBullet2"/>
      </w:pPr>
      <w:r>
        <w:t>Else: the issuer must re-initiate a token mapping call, which reprocesses only the failed tokens.</w:t>
      </w:r>
    </w:p>
    <w:p w14:paraId="4199D9A9" w14:textId="413026F8" w:rsidR="000A0CDF" w:rsidRDefault="00000000">
      <w:pPr>
        <w:pStyle w:val="ListBullet"/>
      </w:pPr>
      <w:r>
        <w:t xml:space="preserve">Fetch New Card's PAR (Step 11) and update NEW_PAR against the </w:t>
      </w:r>
      <w:r w:rsidR="00D005B7">
        <w:t>RENEWALID</w:t>
      </w:r>
      <w:r>
        <w:t>.</w:t>
      </w:r>
    </w:p>
    <w:p w14:paraId="4640077A" w14:textId="77777777" w:rsidR="000A0CDF" w:rsidRDefault="00000000">
      <w:pPr>
        <w:pStyle w:val="ListBullet"/>
      </w:pPr>
      <w:r>
        <w:t>E-mandate refresh - for EMANDATE tokens with STATUS = TSP_UPDATED, push the update to SiHub; on SiHub ack, mark the TUR STATUS = SUCCESS.</w:t>
      </w:r>
    </w:p>
    <w:p w14:paraId="216BC06B" w14:textId="77777777" w:rsidR="000A0CDF" w:rsidRDefault="00000000">
      <w:pPr>
        <w:pStyle w:val="ListBullet"/>
      </w:pPr>
      <w:r>
        <w:t>Customer notification - asynchronously send renewal details to SiHub to trigger customer notification.</w:t>
      </w:r>
    </w:p>
    <w:p w14:paraId="3DC18E55" w14:textId="77777777" w:rsidR="000A0CDF" w:rsidRDefault="00000000">
      <w:pPr>
        <w:pStyle w:val="ListBullet"/>
      </w:pPr>
      <w:r>
        <w:t>Recompute and persist overall renewal status (SUCCESS when all tokens terminal-success; otherwise PENDING/FAILED).</w:t>
      </w:r>
    </w:p>
    <w:p w14:paraId="457E14F7" w14:textId="77777777" w:rsidR="000A0CDF" w:rsidRDefault="00000000">
      <w:pPr>
        <w:pStyle w:val="Heading2"/>
      </w:pPr>
      <w:r>
        <w:lastRenderedPageBreak/>
        <w:t>5.3 Retail (E-Comm) flow - interactive, 2FA-gated</w:t>
      </w:r>
    </w:p>
    <w:p w14:paraId="68A8056A" w14:textId="24293091" w:rsidR="004A2288" w:rsidRPr="004A2288" w:rsidRDefault="004A2288" w:rsidP="004A2288">
      <w:pPr>
        <w:pStyle w:val="Heading1"/>
        <w:numPr>
          <w:ilvl w:val="0"/>
          <w:numId w:val="12"/>
        </w:numPr>
        <w:spacing w:before="0" w:line="240" w:lineRule="auto"/>
        <w:rPr>
          <w:rFonts w:ascii="Calibri" w:eastAsiaTheme="minorEastAsia" w:hAnsi="Calibri" w:cstheme="minorBidi" w:hint="eastAsia"/>
          <w:b w:val="0"/>
          <w:bCs w:val="0"/>
          <w:color w:val="auto"/>
          <w:sz w:val="22"/>
          <w:szCs w:val="22"/>
        </w:rPr>
      </w:pPr>
      <w:r w:rsidRPr="004A2288">
        <w:rPr>
          <w:rFonts w:ascii="Calibri" w:eastAsiaTheme="minorEastAsia" w:hAnsi="Calibri" w:cstheme="minorBidi" w:hint="eastAsia"/>
          <w:b w:val="0"/>
          <w:bCs w:val="0"/>
          <w:color w:val="auto"/>
          <w:sz w:val="22"/>
          <w:szCs w:val="22"/>
        </w:rPr>
        <w:t>Session</w:t>
      </w:r>
      <w: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gramStart"/>
      <w:r w:rsidRPr="004A2288">
        <w:rPr>
          <w:rFonts w:ascii="Calibri" w:eastAsiaTheme="minorEastAsia" w:hAnsi="Calibri" w:cstheme="minorBidi" w:hint="eastAsia"/>
          <w:b w:val="0"/>
          <w:bCs w:val="0"/>
          <w:color w:val="auto"/>
          <w:sz w:val="22"/>
          <w:szCs w:val="22"/>
        </w:rPr>
        <w:t>start</w:t>
      </w:r>
      <w:proofErr w:type="gramEnd"/>
      <w:r w:rsidRPr="004A2288">
        <w:rPr>
          <w:rFonts w:ascii="Calibri" w:eastAsiaTheme="minorEastAsia" w:hAnsi="Calibri" w:cstheme="minorBidi" w:hint="eastAsia"/>
          <w:b w:val="0"/>
          <w:bCs w:val="0"/>
          <w:color w:val="auto"/>
          <w:sz w:val="22"/>
          <w:szCs w:val="22"/>
        </w:rPr>
        <w:t xml:space="preserve"> via POST /session/init </w:t>
      </w:r>
    </w:p>
    <w:p w14:paraId="10E4AA92" w14:textId="77777777" w:rsidR="004A2288" w:rsidRPr="004A2288" w:rsidRDefault="004A2288" w:rsidP="004A2288">
      <w:pPr>
        <w:pStyle w:val="Heading1"/>
        <w:numPr>
          <w:ilvl w:val="0"/>
          <w:numId w:val="12"/>
        </w:numPr>
        <w:spacing w:before="0" w:line="240" w:lineRule="auto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r w:rsidRPr="004A2288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Merchant discovery via GET /merchants (Issuer fetch + TSP SEARCH)</w:t>
      </w:r>
    </w:p>
    <w:p w14:paraId="2F706E91" w14:textId="77777777" w:rsidR="004A2288" w:rsidRPr="004A2288" w:rsidRDefault="004A2288" w:rsidP="004A2288">
      <w:pPr>
        <w:pStyle w:val="Heading1"/>
        <w:numPr>
          <w:ilvl w:val="0"/>
          <w:numId w:val="12"/>
        </w:numPr>
        <w:spacing w:before="0" w:line="240" w:lineRule="auto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r w:rsidRPr="004A2288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Merchant selection + 2FA trigger via POST /consent/initiate (validation, persist selection, ACS OTP)</w:t>
      </w:r>
    </w:p>
    <w:p w14:paraId="074E8E1D" w14:textId="77777777" w:rsidR="004A2288" w:rsidRPr="004A2288" w:rsidRDefault="004A2288" w:rsidP="004A2288">
      <w:pPr>
        <w:pStyle w:val="Heading1"/>
        <w:numPr>
          <w:ilvl w:val="0"/>
          <w:numId w:val="12"/>
        </w:numPr>
        <w:spacing w:before="0" w:line="240" w:lineRule="auto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r w:rsidRPr="004A2288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2FA verification via POST /consent/verify (verify, immutable consent log, async kickoff)</w:t>
      </w:r>
    </w:p>
    <w:p w14:paraId="6BAEB56A" w14:textId="77777777" w:rsidR="004A2288" w:rsidRPr="004A2288" w:rsidRDefault="004A2288" w:rsidP="004A2288">
      <w:pPr>
        <w:pStyle w:val="Heading1"/>
        <w:numPr>
          <w:ilvl w:val="0"/>
          <w:numId w:val="12"/>
        </w:numPr>
        <w:spacing w:before="0" w:line="240" w:lineRule="auto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r w:rsidRPr="004A2288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Concurrent TSP token update (TSP_UPDATED, IS_2FA_COMPLETED = YES)</w:t>
      </w:r>
    </w:p>
    <w:p w14:paraId="28729D45" w14:textId="77777777" w:rsidR="004A2288" w:rsidRPr="004A2288" w:rsidRDefault="004A2288" w:rsidP="004A2288">
      <w:pPr>
        <w:pStyle w:val="Heading1"/>
        <w:numPr>
          <w:ilvl w:val="0"/>
          <w:numId w:val="12"/>
        </w:numPr>
        <w:spacing w:before="0" w:line="240" w:lineRule="auto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r w:rsidRPr="004A2288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New PAR fetch</w:t>
      </w:r>
    </w:p>
    <w:p w14:paraId="500819FC" w14:textId="499B91F4" w:rsidR="004A2288" w:rsidRPr="004A2288" w:rsidRDefault="004A2288" w:rsidP="004A2288">
      <w:pPr>
        <w:pStyle w:val="Heading1"/>
        <w:numPr>
          <w:ilvl w:val="0"/>
          <w:numId w:val="12"/>
        </w:numPr>
        <w:spacing w:before="0" w:line="240" w:lineRule="auto"/>
        <w:rPr>
          <w:rFonts w:ascii="Calibri" w:eastAsiaTheme="minorEastAsia" w:hAnsi="Calibri" w:cstheme="minorBidi" w:hint="eastAsia"/>
          <w:b w:val="0"/>
          <w:bCs w:val="0"/>
          <w:color w:val="auto"/>
          <w:sz w:val="22"/>
          <w:szCs w:val="22"/>
        </w:rPr>
      </w:pPr>
      <w:r w:rsidRPr="004A2288">
        <w:rPr>
          <w:rFonts w:ascii="Calibri" w:eastAsiaTheme="minorEastAsia" w:hAnsi="Calibri" w:cstheme="minorBidi" w:hint="eastAsia"/>
          <w:b w:val="0"/>
          <w:bCs w:val="0"/>
          <w:color w:val="auto"/>
          <w:sz w:val="22"/>
          <w:szCs w:val="22"/>
        </w:rPr>
        <w:t>Persist PAR to parent/child tables</w:t>
      </w:r>
      <w: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,</w:t>
      </w:r>
      <w:r w:rsidRPr="004A2288">
        <w:rPr>
          <w:rFonts w:ascii="Calibri" w:eastAsiaTheme="minorEastAsia" w:hAnsi="Calibri" w:cstheme="minorBidi" w:hint="eastAsia"/>
          <w:b w:val="0"/>
          <w:bCs w:val="0"/>
          <w:color w:val="auto"/>
          <w:sz w:val="22"/>
          <w:szCs w:val="22"/>
        </w:rPr>
        <w:t xml:space="preserve"> mark SUCCESS</w:t>
      </w:r>
    </w:p>
    <w:p w14:paraId="02C53B8A" w14:textId="77777777" w:rsidR="004A2288" w:rsidRDefault="004A2288" w:rsidP="004A2288">
      <w:pPr>
        <w:pStyle w:val="Heading1"/>
        <w:numPr>
          <w:ilvl w:val="0"/>
          <w:numId w:val="12"/>
        </w:numPr>
        <w:spacing w:before="0" w:line="240" w:lineRule="auto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r w:rsidRPr="004A2288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Result polling via GET /statu</w:t>
      </w:r>
      <w: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s</w:t>
      </w:r>
    </w:p>
    <w:p w14:paraId="683674E1" w14:textId="31B4DE69" w:rsidR="000A0CDF" w:rsidRDefault="00000000" w:rsidP="004A2288">
      <w:pPr>
        <w:pStyle w:val="Heading1"/>
      </w:pPr>
      <w:r>
        <w:t>6. Concurrency &amp; Threading</w:t>
      </w:r>
    </w:p>
    <w:p w14:paraId="0C2EC564" w14:textId="77777777" w:rsidR="000A0CDF" w:rsidRDefault="00000000">
      <w:pPr>
        <w:pStyle w:val="ListBullet"/>
      </w:pPr>
      <w:r>
        <w:t>Worker pool: bounded ExecutorService for the Step 4b orchestrator; a separate bounded pool for per-token TSP Update fan-out to prevent thread exhaustion.</w:t>
      </w:r>
    </w:p>
    <w:p w14:paraId="79574526" w14:textId="77777777" w:rsidR="000A0CDF" w:rsidRDefault="00000000">
      <w:pPr>
        <w:pStyle w:val="ListBullet"/>
      </w:pPr>
      <w:r>
        <w:t>Timeouts &amp; isolation: each TSP call has its own connect/read timeout; a single token failure must not fail the batch.</w:t>
      </w:r>
    </w:p>
    <w:p w14:paraId="2404A902" w14:textId="77777777" w:rsidR="000A0CDF" w:rsidRDefault="00000000">
      <w:pPr>
        <w:pStyle w:val="ListBullet"/>
      </w:pPr>
      <w:r>
        <w:t>Idempotency: SOURCE + SOURCE_REF_NO uniqueness plus per-token status guards allow safe re-initiation (only PENDING tokens reprocessed).</w:t>
      </w:r>
    </w:p>
    <w:p w14:paraId="61D48246" w14:textId="7418CA7B" w:rsidR="000A0CDF" w:rsidRDefault="005C354B">
      <w:pPr>
        <w:pStyle w:val="Heading1"/>
      </w:pPr>
      <w:r>
        <w:t>7. Failure Handling &amp; Retry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0A0CDF" w14:paraId="07E9644B" w14:textId="77777777" w:rsidTr="000A0C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969B63" w14:textId="77777777" w:rsidR="000A0CDF" w:rsidRDefault="00000000">
            <w:r>
              <w:t>Failure point</w:t>
            </w:r>
          </w:p>
        </w:tc>
        <w:tc>
          <w:tcPr>
            <w:tcW w:w="4320" w:type="dxa"/>
          </w:tcPr>
          <w:p w14:paraId="1CD3E448" w14:textId="77777777" w:rsidR="000A0CD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Behaviour</w:t>
            </w:r>
          </w:p>
        </w:tc>
      </w:tr>
      <w:tr w:rsidR="000A0CDF" w14:paraId="5B426640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B94553" w14:textId="77777777" w:rsidR="000A0CDF" w:rsidRDefault="00000000">
            <w:r>
              <w:t>Validation fails</w:t>
            </w:r>
          </w:p>
        </w:tc>
        <w:tc>
          <w:tcPr>
            <w:tcW w:w="4320" w:type="dxa"/>
          </w:tcPr>
          <w:p w14:paraId="21A53DD9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Reject synchronously, no DB record persisted (except optional audit)</w:t>
            </w:r>
          </w:p>
        </w:tc>
      </w:tr>
      <w:tr w:rsidR="000A0CDF" w14:paraId="3C488787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599CD7" w14:textId="77777777" w:rsidR="000A0CDF" w:rsidRDefault="00000000">
            <w:r>
              <w:t>SEARCH API fails</w:t>
            </w:r>
          </w:p>
        </w:tc>
        <w:tc>
          <w:tcPr>
            <w:tcW w:w="4320" w:type="dxa"/>
          </w:tcPr>
          <w:p w14:paraId="11E293B0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Mark renewal FAILED, return error</w:t>
            </w:r>
          </w:p>
        </w:tc>
      </w:tr>
      <w:tr w:rsidR="000A0CDF" w14:paraId="41C34328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840F8C" w14:textId="77777777" w:rsidR="000A0CDF" w:rsidRDefault="00000000">
            <w:r>
              <w:t>2FA fails / abandoned (Retail flow)</w:t>
            </w:r>
          </w:p>
        </w:tc>
        <w:tc>
          <w:tcPr>
            <w:tcW w:w="4320" w:type="dxa"/>
          </w:tcPr>
          <w:p w14:paraId="76554EF7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token update performed; tokens stay PENDING; cardholder can retry via UI</w:t>
            </w:r>
          </w:p>
        </w:tc>
      </w:tr>
      <w:tr w:rsidR="000A0CDF" w14:paraId="14E4E185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F41EE2" w14:textId="77777777" w:rsidR="000A0CDF" w:rsidRDefault="00000000">
            <w:r>
              <w:t>TSP Update fails (per token)</w:t>
            </w:r>
          </w:p>
        </w:tc>
        <w:tc>
          <w:tcPr>
            <w:tcW w:w="4320" w:type="dxa"/>
          </w:tcPr>
          <w:p w14:paraId="0251BDA4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Token stays PENDING; retry via Aerospike batch OR issuer re-initiation</w:t>
            </w:r>
          </w:p>
        </w:tc>
      </w:tr>
      <w:tr w:rsidR="000A0CDF" w14:paraId="21588CD6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AC73DA" w14:textId="77777777" w:rsidR="000A0CDF" w:rsidRDefault="00000000">
            <w:r>
              <w:t>New PAR fetch fails</w:t>
            </w:r>
          </w:p>
        </w:tc>
        <w:tc>
          <w:tcPr>
            <w:tcW w:w="4320" w:type="dxa"/>
          </w:tcPr>
          <w:p w14:paraId="11E53615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Renewal stays PENDING; retryable</w:t>
            </w:r>
          </w:p>
        </w:tc>
      </w:tr>
      <w:tr w:rsidR="000A0CDF" w14:paraId="45A881EE" w14:textId="77777777" w:rsidTr="000A0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1FB2F9" w14:textId="77777777" w:rsidR="000A0CDF" w:rsidRDefault="00000000">
            <w:r>
              <w:t>SiHub e-mandate update fails</w:t>
            </w:r>
          </w:p>
        </w:tc>
        <w:tc>
          <w:tcPr>
            <w:tcW w:w="4320" w:type="dxa"/>
          </w:tcPr>
          <w:p w14:paraId="2421F45E" w14:textId="77777777" w:rsidR="000A0CD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Token stays TSP_UPDATED (not SUCCESS); retryable</w:t>
            </w:r>
          </w:p>
        </w:tc>
      </w:tr>
      <w:tr w:rsidR="000A0CDF" w14:paraId="20C546AD" w14:textId="77777777" w:rsidTr="000A0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8D61BF" w14:textId="77777777" w:rsidR="000A0CDF" w:rsidRDefault="00000000">
            <w:r>
              <w:t>Customer notification fails</w:t>
            </w:r>
          </w:p>
        </w:tc>
        <w:tc>
          <w:tcPr>
            <w:tcW w:w="4320" w:type="dxa"/>
          </w:tcPr>
          <w:p w14:paraId="06EBD7DF" w14:textId="77777777" w:rsidR="000A0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Best-effort async; logged, does not affect renewal status</w:t>
            </w:r>
          </w:p>
        </w:tc>
      </w:tr>
    </w:tbl>
    <w:p w14:paraId="4B352B52" w14:textId="77777777" w:rsidR="000A0CDF" w:rsidRDefault="000A0CDF"/>
    <w:p w14:paraId="51CBC5C6" w14:textId="77777777" w:rsidR="000A0CDF" w:rsidRDefault="00000000">
      <w:r>
        <w:rPr>
          <w:b/>
        </w:rPr>
        <w:t>Two retry strategies for failed TSP updates:</w:t>
      </w:r>
    </w:p>
    <w:p w14:paraId="116F26BB" w14:textId="77777777" w:rsidR="000A0CDF" w:rsidRDefault="00000000">
      <w:pPr>
        <w:pStyle w:val="ListNumber"/>
      </w:pPr>
      <w:r>
        <w:t>Aerospike-backed batch retry - only when policy allows storing card details; a scheduled batch reprocesses PENDING tokens using cached PANs.</w:t>
      </w:r>
    </w:p>
    <w:p w14:paraId="702D99B0" w14:textId="77777777" w:rsidR="000A0CDF" w:rsidRDefault="00000000">
      <w:pPr>
        <w:pStyle w:val="ListNumber"/>
      </w:pPr>
      <w:r>
        <w:t>Issuer re-initiation - when card storage is not permitted; issuer re-calls /token/mapping and only failed tokens are reprocessed.</w:t>
      </w:r>
    </w:p>
    <w:p w14:paraId="206DF943" w14:textId="47BD8649" w:rsidR="000A0CDF" w:rsidRDefault="005C354B">
      <w:pPr>
        <w:pStyle w:val="Heading1"/>
      </w:pPr>
      <w:r>
        <w:lastRenderedPageBreak/>
        <w:t>8. Security &amp; Compliance</w:t>
      </w:r>
    </w:p>
    <w:p w14:paraId="360050A3" w14:textId="5F70BB73" w:rsidR="000A0CDF" w:rsidRDefault="00000000">
      <w:pPr>
        <w:pStyle w:val="ListBullet"/>
      </w:pPr>
      <w:r>
        <w:t>Card numbers accepted/stored only in encrypted/hashed form; PAN in plaintext held only transiently</w:t>
      </w:r>
      <w:r w:rsidR="003B1FD9">
        <w:t>.</w:t>
      </w:r>
    </w:p>
    <w:p w14:paraId="5AC93262" w14:textId="0188439C" w:rsidR="000A0CDF" w:rsidRDefault="005C354B">
      <w:pPr>
        <w:pStyle w:val="Heading1"/>
      </w:pPr>
      <w:r>
        <w:t>9. Open Questions / Decisions Needed</w:t>
      </w:r>
    </w:p>
    <w:p w14:paraId="739EB72F" w14:textId="2462773F" w:rsidR="000A0CDF" w:rsidRDefault="00000000" w:rsidP="00032B13">
      <w:pPr>
        <w:pStyle w:val="ListNumber"/>
        <w:numPr>
          <w:ilvl w:val="0"/>
          <w:numId w:val="10"/>
        </w:numPr>
      </w:pPr>
      <w:r>
        <w:t>Aerospike card storage - is temporary PAN storage permitted for batch retry, or do we mandate issuer re-initiation only?</w:t>
      </w:r>
    </w:p>
    <w:p w14:paraId="69215566" w14:textId="5ECBD0A0" w:rsidR="000A0CDF" w:rsidRDefault="00032B13">
      <w:pPr>
        <w:pStyle w:val="ListNumber"/>
      </w:pPr>
      <w:r>
        <w:t>How will 2FA happen?</w:t>
      </w:r>
    </w:p>
    <w:p w14:paraId="058C0BA1" w14:textId="690140EB" w:rsidR="00032B13" w:rsidRDefault="00032B13">
      <w:pPr>
        <w:pStyle w:val="ListNumber"/>
      </w:pPr>
      <w:r>
        <w:t>SiHub and TSP API definitions yet to be known.</w:t>
      </w:r>
    </w:p>
    <w:p w14:paraId="3DD064D5" w14:textId="76E9FA44" w:rsidR="00032B13" w:rsidRDefault="00032B13">
      <w:pPr>
        <w:pStyle w:val="ListNumber"/>
      </w:pPr>
      <w:r>
        <w:t>Notification triggering onus, whether on SIHub or TAS</w:t>
      </w:r>
    </w:p>
    <w:p w14:paraId="6F720FB5" w14:textId="70AB0154" w:rsidR="0008114B" w:rsidRDefault="0008114B">
      <w:pPr>
        <w:pStyle w:val="ListNumber"/>
      </w:pPr>
      <w:r>
        <w:t>BIN_MASTER to identify TSP</w:t>
      </w:r>
    </w:p>
    <w:p w14:paraId="44EB4F18" w14:textId="77777777" w:rsidR="009C49EC" w:rsidRDefault="009C49EC" w:rsidP="009C49EC">
      <w:pPr>
        <w:pStyle w:val="ListNumber"/>
        <w:numPr>
          <w:ilvl w:val="0"/>
          <w:numId w:val="0"/>
        </w:numPr>
        <w:ind w:left="360" w:hanging="360"/>
      </w:pPr>
    </w:p>
    <w:p w14:paraId="530D4C4F" w14:textId="7C941301" w:rsidR="009C49EC" w:rsidRDefault="009C49EC" w:rsidP="009C49EC">
      <w:pPr>
        <w:pStyle w:val="Heading1"/>
      </w:pPr>
      <w:r>
        <w:t>10. Timelines</w:t>
      </w:r>
      <w:r w:rsidR="0030648A">
        <w:t xml:space="preserve"> (Project Plan)</w:t>
      </w:r>
    </w:p>
    <w:p w14:paraId="5B3D4EDB" w14:textId="77777777" w:rsidR="009C49EC" w:rsidRPr="009C49EC" w:rsidRDefault="009C49EC" w:rsidP="009C49EC">
      <w:pPr>
        <w:pStyle w:val="Heading2"/>
        <w:rPr>
          <w:rFonts w:ascii="Calibri" w:hAnsi="Calibri" w:cs="Calibri"/>
          <w:b w:val="0"/>
          <w:bCs w:val="0"/>
          <w:sz w:val="22"/>
          <w:szCs w:val="22"/>
        </w:rPr>
      </w:pPr>
      <w:r w:rsidRPr="009C49EC">
        <w:rPr>
          <w:rFonts w:ascii="Calibri" w:hAnsi="Calibri" w:cs="Calibri"/>
          <w:b w:val="0"/>
          <w:bCs w:val="0"/>
          <w:sz w:val="22"/>
          <w:szCs w:val="22"/>
        </w:rPr>
        <w:t>Week 1 (~200 man-hours) - Foundation</w:t>
      </w:r>
    </w:p>
    <w:p w14:paraId="5A07085D" w14:textId="0012FDCF" w:rsidR="009C49EC" w:rsidRPr="009C49EC" w:rsidRDefault="009C49EC" w:rsidP="009C49EC">
      <w:pPr>
        <w:pStyle w:val="ListBullet"/>
        <w:rPr>
          <w:rFonts w:cs="Calibri"/>
        </w:rPr>
      </w:pPr>
      <w:r w:rsidRPr="009C49EC">
        <w:rPr>
          <w:rFonts w:cs="Calibri"/>
        </w:rPr>
        <w:t>Design finali</w:t>
      </w:r>
      <w:r w:rsidR="00265783">
        <w:rPr>
          <w:rFonts w:cs="Calibri"/>
        </w:rPr>
        <w:t>z</w:t>
      </w:r>
      <w:r w:rsidRPr="009C49EC">
        <w:rPr>
          <w:rFonts w:cs="Calibri"/>
        </w:rPr>
        <w:t>ation, DB DDL, sequences, constraints and seed data.</w:t>
      </w:r>
    </w:p>
    <w:p w14:paraId="5AD8CBB3" w14:textId="77777777" w:rsidR="009C49EC" w:rsidRPr="009C49EC" w:rsidRDefault="009C49EC" w:rsidP="009C49EC">
      <w:pPr>
        <w:pStyle w:val="ListBullet"/>
        <w:rPr>
          <w:rFonts w:cs="Calibri"/>
        </w:rPr>
      </w:pPr>
      <w:r w:rsidRPr="009C49EC">
        <w:rPr>
          <w:rFonts w:cs="Calibri"/>
        </w:rPr>
        <w:t>Application scaffolding, config loaders and utility classes (masking, encryption, validators).</w:t>
      </w:r>
    </w:p>
    <w:p w14:paraId="4A0B6BCB" w14:textId="77777777" w:rsidR="009C49EC" w:rsidRPr="009C49EC" w:rsidRDefault="009C49EC" w:rsidP="009C49EC">
      <w:pPr>
        <w:pStyle w:val="ListBullet"/>
        <w:rPr>
          <w:rFonts w:cs="Calibri"/>
        </w:rPr>
      </w:pPr>
      <w:r w:rsidRPr="009C49EC">
        <w:rPr>
          <w:rFonts w:cs="Calibri"/>
        </w:rPr>
        <w:t>DAO layer and Aerospike store setup.</w:t>
      </w:r>
    </w:p>
    <w:p w14:paraId="49CABA4A" w14:textId="3380BF84" w:rsidR="009C49EC" w:rsidRPr="009C49EC" w:rsidRDefault="009C49EC" w:rsidP="009C49EC">
      <w:pPr>
        <w:pStyle w:val="Heading2"/>
        <w:rPr>
          <w:rFonts w:ascii="Calibri" w:hAnsi="Calibri" w:cs="Calibri"/>
          <w:b w:val="0"/>
          <w:bCs w:val="0"/>
          <w:sz w:val="22"/>
          <w:szCs w:val="22"/>
        </w:rPr>
      </w:pPr>
      <w:r w:rsidRPr="009C49EC">
        <w:rPr>
          <w:rFonts w:ascii="Calibri" w:hAnsi="Calibri" w:cs="Calibri"/>
          <w:b w:val="0"/>
          <w:bCs w:val="0"/>
          <w:sz w:val="22"/>
          <w:szCs w:val="22"/>
        </w:rPr>
        <w:t xml:space="preserve">Week 2 (~200 man-hours) </w:t>
      </w:r>
      <w:r w:rsidR="004A2288">
        <w:rPr>
          <w:rFonts w:ascii="Calibri" w:hAnsi="Calibri" w:cs="Calibri"/>
          <w:b w:val="0"/>
          <w:bCs w:val="0"/>
          <w:sz w:val="22"/>
          <w:szCs w:val="22"/>
        </w:rPr>
        <w:t>–</w:t>
      </w:r>
      <w:r w:rsidRPr="009C49EC">
        <w:rPr>
          <w:rFonts w:ascii="Calibri" w:hAnsi="Calibri" w:cs="Calibri"/>
          <w:b w:val="0"/>
          <w:bCs w:val="0"/>
          <w:sz w:val="22"/>
          <w:szCs w:val="22"/>
        </w:rPr>
        <w:t xml:space="preserve"> </w:t>
      </w:r>
      <w:r w:rsidR="004A2288">
        <w:rPr>
          <w:rFonts w:ascii="Calibri" w:hAnsi="Calibri" w:cs="Calibri"/>
          <w:b w:val="0"/>
          <w:bCs w:val="0"/>
          <w:sz w:val="22"/>
          <w:szCs w:val="22"/>
        </w:rPr>
        <w:t>E-mandate</w:t>
      </w:r>
      <w:r w:rsidRPr="009C49EC">
        <w:rPr>
          <w:rFonts w:ascii="Calibri" w:hAnsi="Calibri" w:cs="Calibri"/>
          <w:b w:val="0"/>
          <w:bCs w:val="0"/>
          <w:sz w:val="22"/>
          <w:szCs w:val="22"/>
        </w:rPr>
        <w:t xml:space="preserve"> </w:t>
      </w:r>
      <w:r w:rsidR="004A2288">
        <w:rPr>
          <w:rFonts w:ascii="Calibri" w:hAnsi="Calibri" w:cs="Calibri"/>
          <w:b w:val="0"/>
          <w:bCs w:val="0"/>
          <w:sz w:val="22"/>
          <w:szCs w:val="22"/>
        </w:rPr>
        <w:t xml:space="preserve">and </w:t>
      </w:r>
      <w:r w:rsidR="004A2288" w:rsidRPr="009C49EC">
        <w:rPr>
          <w:rFonts w:ascii="Calibri" w:hAnsi="Calibri" w:cs="Calibri"/>
          <w:b w:val="0"/>
          <w:bCs w:val="0"/>
          <w:sz w:val="22"/>
          <w:szCs w:val="22"/>
        </w:rPr>
        <w:t>Retail Flow</w:t>
      </w:r>
      <w:r w:rsidR="004A2288">
        <w:rPr>
          <w:rFonts w:ascii="Calibri" w:hAnsi="Calibri" w:cs="Calibri"/>
          <w:b w:val="0"/>
          <w:bCs w:val="0"/>
          <w:sz w:val="22"/>
          <w:szCs w:val="22"/>
        </w:rPr>
        <w:t xml:space="preserve"> </w:t>
      </w:r>
      <w:r w:rsidR="004A2288" w:rsidRPr="009C49EC">
        <w:rPr>
          <w:rFonts w:ascii="Calibri" w:hAnsi="Calibri" w:cs="Calibri"/>
          <w:b w:val="0"/>
          <w:bCs w:val="0"/>
          <w:sz w:val="22"/>
          <w:szCs w:val="22"/>
        </w:rPr>
        <w:t>APIs</w:t>
      </w:r>
    </w:p>
    <w:p w14:paraId="015976BD" w14:textId="3993C035" w:rsidR="009C49EC" w:rsidRDefault="004A2288" w:rsidP="009C49EC">
      <w:pPr>
        <w:pStyle w:val="ListBullet"/>
        <w:rPr>
          <w:rFonts w:cs="Calibri"/>
        </w:rPr>
      </w:pPr>
      <w:r>
        <w:rPr>
          <w:rFonts w:cs="Calibri"/>
        </w:rPr>
        <w:t xml:space="preserve">Create endpoints and basic implementation for </w:t>
      </w:r>
      <w:r w:rsidRPr="004A2288">
        <w:rPr>
          <w:rFonts w:cs="Calibri"/>
        </w:rPr>
        <w:t>E-mandate and</w:t>
      </w:r>
      <w:r>
        <w:rPr>
          <w:rFonts w:cs="Calibri"/>
          <w:b/>
          <w:bCs/>
        </w:rPr>
        <w:t xml:space="preserve"> </w:t>
      </w:r>
      <w:r w:rsidRPr="009C49EC">
        <w:rPr>
          <w:rFonts w:cs="Calibri"/>
        </w:rPr>
        <w:t>Retail Flow</w:t>
      </w:r>
      <w:r>
        <w:rPr>
          <w:rFonts w:cs="Calibri"/>
          <w:b/>
          <w:bCs/>
        </w:rPr>
        <w:t xml:space="preserve"> </w:t>
      </w:r>
      <w:r w:rsidRPr="009C49EC">
        <w:rPr>
          <w:rFonts w:cs="Calibri"/>
        </w:rPr>
        <w:t>APIs</w:t>
      </w:r>
    </w:p>
    <w:p w14:paraId="41523F29" w14:textId="576EB7DC" w:rsidR="004A2288" w:rsidRPr="009C49EC" w:rsidRDefault="004A2288" w:rsidP="009C49EC">
      <w:pPr>
        <w:pStyle w:val="ListBullet"/>
        <w:rPr>
          <w:rFonts w:cs="Calibri"/>
        </w:rPr>
      </w:pPr>
      <w:r>
        <w:rPr>
          <w:rFonts w:cs="Calibri"/>
        </w:rPr>
        <w:t>We can integrate SiHub and TSP endpoints once they are available.</w:t>
      </w:r>
    </w:p>
    <w:p w14:paraId="26D1A7E9" w14:textId="4E47A0D1" w:rsidR="009C49EC" w:rsidRPr="009C49EC" w:rsidRDefault="009C49EC" w:rsidP="009C49EC">
      <w:pPr>
        <w:pStyle w:val="Heading2"/>
        <w:rPr>
          <w:rFonts w:ascii="Calibri" w:hAnsi="Calibri" w:cs="Calibri"/>
          <w:b w:val="0"/>
          <w:bCs w:val="0"/>
          <w:sz w:val="22"/>
          <w:szCs w:val="22"/>
        </w:rPr>
      </w:pPr>
      <w:r w:rsidRPr="009C49EC">
        <w:rPr>
          <w:rFonts w:ascii="Calibri" w:hAnsi="Calibri" w:cs="Calibri"/>
          <w:b w:val="0"/>
          <w:bCs w:val="0"/>
          <w:sz w:val="22"/>
          <w:szCs w:val="22"/>
        </w:rPr>
        <w:t xml:space="preserve">Week 3 (~200 man-hours) </w:t>
      </w:r>
      <w:r w:rsidR="00265783">
        <w:rPr>
          <w:rFonts w:ascii="Calibri" w:hAnsi="Calibri" w:cs="Calibri"/>
          <w:b w:val="0"/>
          <w:bCs w:val="0"/>
          <w:sz w:val="22"/>
          <w:szCs w:val="22"/>
        </w:rPr>
        <w:t>–</w:t>
      </w:r>
      <w:r w:rsidRPr="009C49EC">
        <w:rPr>
          <w:rFonts w:ascii="Calibri" w:hAnsi="Calibri" w:cs="Calibri"/>
          <w:b w:val="0"/>
          <w:bCs w:val="0"/>
          <w:sz w:val="22"/>
          <w:szCs w:val="22"/>
        </w:rPr>
        <w:t xml:space="preserve"> </w:t>
      </w:r>
      <w:r w:rsidR="00265783">
        <w:rPr>
          <w:rFonts w:ascii="Calibri" w:hAnsi="Calibri" w:cs="Calibri"/>
          <w:b w:val="0"/>
          <w:bCs w:val="0"/>
          <w:sz w:val="22"/>
          <w:szCs w:val="22"/>
        </w:rPr>
        <w:t>API Integration and Testing</w:t>
      </w:r>
    </w:p>
    <w:p w14:paraId="54234E84" w14:textId="221B3590" w:rsidR="009C49EC" w:rsidRDefault="004A2288" w:rsidP="009C49EC">
      <w:pPr>
        <w:pStyle w:val="ListBullet"/>
        <w:rPr>
          <w:rFonts w:cs="Calibri"/>
        </w:rPr>
      </w:pPr>
      <w:r>
        <w:rPr>
          <w:rFonts w:cs="Calibri"/>
        </w:rPr>
        <w:t>Downstream API integrations continue</w:t>
      </w:r>
    </w:p>
    <w:p w14:paraId="32016FCE" w14:textId="03016A2E" w:rsidR="009C49EC" w:rsidRPr="00265783" w:rsidRDefault="004A2288" w:rsidP="00265783">
      <w:pPr>
        <w:pStyle w:val="ListBullet"/>
        <w:rPr>
          <w:rFonts w:cs="Calibri"/>
        </w:rPr>
      </w:pPr>
      <w:r>
        <w:rPr>
          <w:rFonts w:cs="Calibri"/>
        </w:rPr>
        <w:t>Testing and Junit Tests coverage</w:t>
      </w:r>
    </w:p>
    <w:p w14:paraId="7C2B0C92" w14:textId="2EC149FF" w:rsidR="009C49EC" w:rsidRPr="009C49EC" w:rsidRDefault="009C49EC" w:rsidP="009C49EC">
      <w:pPr>
        <w:pStyle w:val="Heading2"/>
        <w:rPr>
          <w:rFonts w:ascii="Calibri" w:hAnsi="Calibri" w:cs="Calibri"/>
          <w:b w:val="0"/>
          <w:bCs w:val="0"/>
          <w:sz w:val="22"/>
          <w:szCs w:val="22"/>
        </w:rPr>
      </w:pPr>
      <w:r w:rsidRPr="009C49EC">
        <w:rPr>
          <w:rFonts w:ascii="Calibri" w:hAnsi="Calibri" w:cs="Calibri"/>
          <w:b w:val="0"/>
          <w:bCs w:val="0"/>
          <w:sz w:val="22"/>
          <w:szCs w:val="22"/>
        </w:rPr>
        <w:t xml:space="preserve">Week 4 (~200 man-hours) </w:t>
      </w:r>
      <w:r w:rsidR="00265783">
        <w:rPr>
          <w:rFonts w:ascii="Calibri" w:hAnsi="Calibri" w:cs="Calibri"/>
          <w:b w:val="0"/>
          <w:bCs w:val="0"/>
          <w:sz w:val="22"/>
          <w:szCs w:val="22"/>
        </w:rPr>
        <w:t>–</w:t>
      </w:r>
      <w:r w:rsidRPr="009C49EC">
        <w:rPr>
          <w:rFonts w:ascii="Calibri" w:hAnsi="Calibri" w:cs="Calibri"/>
          <w:b w:val="0"/>
          <w:bCs w:val="0"/>
          <w:sz w:val="22"/>
          <w:szCs w:val="22"/>
        </w:rPr>
        <w:t xml:space="preserve"> </w:t>
      </w:r>
      <w:r w:rsidR="00265783">
        <w:rPr>
          <w:rFonts w:ascii="Calibri" w:hAnsi="Calibri" w:cs="Calibri"/>
          <w:b w:val="0"/>
          <w:bCs w:val="0"/>
          <w:sz w:val="22"/>
          <w:szCs w:val="22"/>
        </w:rPr>
        <w:t xml:space="preserve">UAT Testing, </w:t>
      </w:r>
      <w:r w:rsidRPr="009C49EC">
        <w:rPr>
          <w:rFonts w:ascii="Calibri" w:hAnsi="Calibri" w:cs="Calibri"/>
          <w:b w:val="0"/>
          <w:bCs w:val="0"/>
          <w:sz w:val="22"/>
          <w:szCs w:val="22"/>
        </w:rPr>
        <w:t>Hardening &amp; Release</w:t>
      </w:r>
    </w:p>
    <w:p w14:paraId="1A8E3BF8" w14:textId="7A4B80C1" w:rsidR="009C49EC" w:rsidRPr="009C49EC" w:rsidRDefault="009C49EC" w:rsidP="009C49EC">
      <w:pPr>
        <w:pStyle w:val="ListBullet"/>
        <w:rPr>
          <w:rFonts w:cs="Calibri"/>
        </w:rPr>
      </w:pPr>
      <w:r w:rsidRPr="009C49EC">
        <w:rPr>
          <w:rFonts w:cs="Calibri"/>
        </w:rPr>
        <w:t xml:space="preserve">UI </w:t>
      </w:r>
      <w:r w:rsidR="00265783">
        <w:rPr>
          <w:rFonts w:cs="Calibri"/>
        </w:rPr>
        <w:t>implementation</w:t>
      </w:r>
    </w:p>
    <w:p w14:paraId="27008D66" w14:textId="657C6DE3" w:rsidR="009C49EC" w:rsidRDefault="009C49EC" w:rsidP="00265783">
      <w:pPr>
        <w:pStyle w:val="ListBullet"/>
        <w:rPr>
          <w:rFonts w:cs="Calibri"/>
        </w:rPr>
      </w:pPr>
      <w:r w:rsidRPr="009C49EC">
        <w:rPr>
          <w:rFonts w:cs="Calibri"/>
        </w:rPr>
        <w:t>Coverity, SCA and VAPT remediation; secure-coding review.</w:t>
      </w:r>
    </w:p>
    <w:p w14:paraId="30F5A024" w14:textId="587586AB" w:rsidR="00265783" w:rsidRPr="00265783" w:rsidRDefault="00265783" w:rsidP="00265783">
      <w:pPr>
        <w:pStyle w:val="ListBullet"/>
        <w:rPr>
          <w:rFonts w:cs="Calibri"/>
        </w:rPr>
      </w:pPr>
      <w:r>
        <w:rPr>
          <w:rFonts w:cs="Calibri"/>
        </w:rPr>
        <w:t>UAT Testing of Backend Application</w:t>
      </w:r>
    </w:p>
    <w:p w14:paraId="2794E13A" w14:textId="1FCC0C26" w:rsidR="00265783" w:rsidRPr="009C49EC" w:rsidRDefault="00265783" w:rsidP="00265783">
      <w:pPr>
        <w:pStyle w:val="Heading2"/>
        <w:rPr>
          <w:rFonts w:ascii="Calibri" w:hAnsi="Calibri" w:cs="Calibri"/>
          <w:b w:val="0"/>
          <w:bCs w:val="0"/>
          <w:sz w:val="22"/>
          <w:szCs w:val="22"/>
        </w:rPr>
      </w:pPr>
      <w:r w:rsidRPr="009C49EC">
        <w:rPr>
          <w:rFonts w:ascii="Calibri" w:hAnsi="Calibri" w:cs="Calibri"/>
          <w:b w:val="0"/>
          <w:bCs w:val="0"/>
          <w:sz w:val="22"/>
          <w:szCs w:val="22"/>
        </w:rPr>
        <w:t xml:space="preserve">Week </w:t>
      </w:r>
      <w:r>
        <w:rPr>
          <w:rFonts w:ascii="Calibri" w:hAnsi="Calibri" w:cs="Calibri"/>
          <w:b w:val="0"/>
          <w:bCs w:val="0"/>
          <w:sz w:val="22"/>
          <w:szCs w:val="22"/>
        </w:rPr>
        <w:t>5</w:t>
      </w:r>
      <w:r w:rsidRPr="009C49EC">
        <w:rPr>
          <w:rFonts w:ascii="Calibri" w:hAnsi="Calibri" w:cs="Calibri"/>
          <w:b w:val="0"/>
          <w:bCs w:val="0"/>
          <w:sz w:val="22"/>
          <w:szCs w:val="22"/>
        </w:rPr>
        <w:t xml:space="preserve"> (~200 man-hours) </w:t>
      </w:r>
      <w:r>
        <w:rPr>
          <w:rFonts w:ascii="Calibri" w:hAnsi="Calibri" w:cs="Calibri"/>
          <w:b w:val="0"/>
          <w:bCs w:val="0"/>
          <w:sz w:val="22"/>
          <w:szCs w:val="22"/>
        </w:rPr>
        <w:t>–</w:t>
      </w:r>
      <w:r w:rsidRPr="009C49EC">
        <w:rPr>
          <w:rFonts w:ascii="Calibri" w:hAnsi="Calibri" w:cs="Calibri"/>
          <w:b w:val="0"/>
          <w:bCs w:val="0"/>
          <w:sz w:val="22"/>
          <w:szCs w:val="22"/>
        </w:rPr>
        <w:t xml:space="preserve"> </w:t>
      </w:r>
      <w:r>
        <w:rPr>
          <w:rFonts w:ascii="Calibri" w:hAnsi="Calibri" w:cs="Calibri"/>
          <w:b w:val="0"/>
          <w:bCs w:val="0"/>
          <w:sz w:val="22"/>
          <w:szCs w:val="22"/>
        </w:rPr>
        <w:t>UI completion, Testing and Release preparation</w:t>
      </w:r>
    </w:p>
    <w:p w14:paraId="1591231F" w14:textId="75E2CB7E" w:rsidR="00265783" w:rsidRPr="009C49EC" w:rsidRDefault="00265783" w:rsidP="00265783">
      <w:pPr>
        <w:pStyle w:val="ListBullet"/>
        <w:rPr>
          <w:rFonts w:cs="Calibri"/>
        </w:rPr>
      </w:pPr>
      <w:r w:rsidRPr="009C49EC">
        <w:rPr>
          <w:rFonts w:cs="Calibri"/>
        </w:rPr>
        <w:t xml:space="preserve">UI </w:t>
      </w:r>
      <w:r>
        <w:rPr>
          <w:rFonts w:cs="Calibri"/>
        </w:rPr>
        <w:t>Testing (end to end testing)</w:t>
      </w:r>
    </w:p>
    <w:p w14:paraId="7BFD26D0" w14:textId="77777777" w:rsidR="00265783" w:rsidRDefault="00265783" w:rsidP="00265783">
      <w:pPr>
        <w:pStyle w:val="ListBullet"/>
        <w:rPr>
          <w:rFonts w:cs="Calibri"/>
        </w:rPr>
      </w:pPr>
      <w:r w:rsidRPr="009C49EC">
        <w:rPr>
          <w:rFonts w:cs="Calibri"/>
        </w:rPr>
        <w:t>Coverity, SCA and VAPT remediation; secure-coding review.</w:t>
      </w:r>
    </w:p>
    <w:p w14:paraId="39C6EF80" w14:textId="763F54C5" w:rsidR="00265783" w:rsidRDefault="00265783" w:rsidP="00265783">
      <w:pPr>
        <w:pStyle w:val="ListBullet"/>
        <w:rPr>
          <w:rFonts w:cs="Calibri"/>
        </w:rPr>
      </w:pPr>
      <w:r>
        <w:rPr>
          <w:rFonts w:cs="Calibri"/>
        </w:rPr>
        <w:t xml:space="preserve">UAT Testing of </w:t>
      </w:r>
      <w:r>
        <w:rPr>
          <w:rFonts w:cs="Calibri"/>
        </w:rPr>
        <w:t xml:space="preserve">Frontend </w:t>
      </w:r>
      <w:r>
        <w:rPr>
          <w:rFonts w:cs="Calibri"/>
        </w:rPr>
        <w:t>Application</w:t>
      </w:r>
    </w:p>
    <w:p w14:paraId="0AFD0426" w14:textId="77777777" w:rsidR="00265783" w:rsidRPr="00265783" w:rsidRDefault="00265783" w:rsidP="00265783">
      <w:pPr>
        <w:pStyle w:val="ListBullet"/>
        <w:numPr>
          <w:ilvl w:val="0"/>
          <w:numId w:val="0"/>
        </w:numPr>
        <w:ind w:left="360" w:hanging="360"/>
        <w:rPr>
          <w:rFonts w:cs="Calibri"/>
        </w:rPr>
      </w:pPr>
    </w:p>
    <w:p w14:paraId="4763BF38" w14:textId="47F78012" w:rsidR="00032B13" w:rsidRDefault="00032B13" w:rsidP="00032B13">
      <w:pPr>
        <w:pStyle w:val="ListNumber"/>
        <w:numPr>
          <w:ilvl w:val="0"/>
          <w:numId w:val="0"/>
        </w:numPr>
      </w:pPr>
    </w:p>
    <w:sectPr w:rsidR="00032B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E6E47C4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6419C8"/>
    <w:multiLevelType w:val="hybridMultilevel"/>
    <w:tmpl w:val="6BE47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018044">
    <w:abstractNumId w:val="8"/>
  </w:num>
  <w:num w:numId="2" w16cid:durableId="430780305">
    <w:abstractNumId w:val="6"/>
  </w:num>
  <w:num w:numId="3" w16cid:durableId="1232037853">
    <w:abstractNumId w:val="5"/>
  </w:num>
  <w:num w:numId="4" w16cid:durableId="386875560">
    <w:abstractNumId w:val="4"/>
  </w:num>
  <w:num w:numId="5" w16cid:durableId="1098334882">
    <w:abstractNumId w:val="7"/>
  </w:num>
  <w:num w:numId="6" w16cid:durableId="1022434170">
    <w:abstractNumId w:val="3"/>
  </w:num>
  <w:num w:numId="7" w16cid:durableId="451873072">
    <w:abstractNumId w:val="2"/>
  </w:num>
  <w:num w:numId="8" w16cid:durableId="349988938">
    <w:abstractNumId w:val="1"/>
  </w:num>
  <w:num w:numId="9" w16cid:durableId="957955935">
    <w:abstractNumId w:val="0"/>
  </w:num>
  <w:num w:numId="10" w16cid:durableId="2116900338">
    <w:abstractNumId w:val="7"/>
    <w:lvlOverride w:ilvl="0">
      <w:startOverride w:val="1"/>
    </w:lvlOverride>
  </w:num>
  <w:num w:numId="11" w16cid:durableId="1269506406">
    <w:abstractNumId w:val="7"/>
  </w:num>
  <w:num w:numId="12" w16cid:durableId="1379040431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B13"/>
    <w:rsid w:val="00034616"/>
    <w:rsid w:val="000513C5"/>
    <w:rsid w:val="0006063C"/>
    <w:rsid w:val="0008114B"/>
    <w:rsid w:val="000A0CDF"/>
    <w:rsid w:val="001274A0"/>
    <w:rsid w:val="0015074B"/>
    <w:rsid w:val="001B5F39"/>
    <w:rsid w:val="002045D5"/>
    <w:rsid w:val="00251E11"/>
    <w:rsid w:val="00265783"/>
    <w:rsid w:val="0029639D"/>
    <w:rsid w:val="002A1969"/>
    <w:rsid w:val="0030648A"/>
    <w:rsid w:val="00326F90"/>
    <w:rsid w:val="003B1FD9"/>
    <w:rsid w:val="004A2288"/>
    <w:rsid w:val="005C0F0F"/>
    <w:rsid w:val="005C354B"/>
    <w:rsid w:val="006264DF"/>
    <w:rsid w:val="006637C3"/>
    <w:rsid w:val="006C2319"/>
    <w:rsid w:val="007E5997"/>
    <w:rsid w:val="009877D1"/>
    <w:rsid w:val="009C49EC"/>
    <w:rsid w:val="00AA1D8D"/>
    <w:rsid w:val="00AB5AEE"/>
    <w:rsid w:val="00B47730"/>
    <w:rsid w:val="00CB0664"/>
    <w:rsid w:val="00D005B7"/>
    <w:rsid w:val="00DF71CA"/>
    <w:rsid w:val="00F425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FB2895"/>
  <w14:defaultImageDpi w14:val="300"/>
  <w15:docId w15:val="{86DA9948-3610-4241-83C9-AFC41FC69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11</Pages>
  <Words>2553</Words>
  <Characters>14553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Devashree Rane</cp:lastModifiedBy>
  <cp:revision>14</cp:revision>
  <dcterms:created xsi:type="dcterms:W3CDTF">2026-08-19T12:20:00Z</dcterms:created>
  <dcterms:modified xsi:type="dcterms:W3CDTF">2026-08-19T17:28:00Z</dcterms:modified>
  <cp:category/>
</cp:coreProperties>
</file>